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SEO Implementation Guide</w:t>
      </w:r>
    </w:p>
    <w:p>
      <w:r>
        <w:t>This document contains ready-to-implement code snippets for each SEO fix.</w:t>
      </w:r>
    </w:p>
    <w:p>
      <w:r>
        <w:t>Generated: May 26,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Global Head Tags (Add to Every Page)</w:t>
      </w:r>
    </w:p>
    <w:p>
      <w:r>
        <w:t>Add the following inside the &lt;head&gt; section of your base template: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Essential SEO Meta Tags (add to every page) --&gt;</w:t>
        <w:br/>
        <w:t>&lt;meta charset="UTF-8"&gt;</w:t>
        <w:br/>
        <w:t>&lt;meta name="viewport" content="width=device-width, initial-scale=1.0"&gt;</w:t>
        <w:br/>
        <w:t>&lt;title&gt;[Page-Specific Title — 50-60 chars]&lt;/title&gt;</w:t>
        <w:br/>
        <w:t>&lt;meta name="description" content="[Page-specific description — 150-160 chars]"&gt;</w:t>
        <w:br/>
        <w:t>&lt;link rel="canonical" href="[Current page URL]"&gt;</w:t>
        <w:br/>
        <w:t>&lt;meta name="robots" content="index, follow"&gt;</w:t>
        <w:br/>
        <w:br/>
        <w:t>&lt;!-- Open Graph Tags --&gt;</w:t>
        <w:br/>
        <w:t>&lt;meta property="og:title" content="[Page Title]"&gt;</w:t>
        <w:br/>
        <w:t>&lt;meta property="og:description" content="[Page Description]"&gt;</w:t>
        <w:br/>
        <w:t>&lt;meta property="og:image" content="[Featured Image URL]"&gt;</w:t>
        <w:br/>
        <w:t>&lt;meta property="og:url" content="[Page URL]"&gt;</w:t>
        <w:br/>
        <w:t>&lt;meta property="og:type" content="website"&gt;</w:t>
        <w:br/>
        <w:br/>
        <w:t>&lt;!-- Twitter Card --&gt;</w:t>
        <w:br/>
        <w:t>&lt;meta name="twitter:card" content="summary_large_image"&gt;</w:t>
        <w:br/>
        <w:t>&lt;meta name="twitter:title" content="[Page Title]"&gt;</w:t>
        <w:br/>
        <w:t>&lt;meta name="twitter:description" content="[Page Description]"&gt;</w:t>
        <w:br/>
        <w:t>&lt;meta name="twitter:image" content="[Featured Image URL]"&gt;</w:t>
      </w:r>
    </w:p>
    <w:p>
      <w:pPr>
        <w:pStyle w:val="Heading1"/>
      </w:pPr>
      <w:r>
        <w:rPr>
          <w:color w:val="1A73E8"/>
        </w:rPr>
        <w:t>2. Image Optimization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Always include descriptive alt text --&gt;</w:t>
        <w:br/>
        <w:t>&lt;img</w:t>
        <w:br/>
        <w:t xml:space="preserve">  src="/images/product-name.webp"</w:t>
        <w:br/>
        <w:t xml:space="preserve">  alt="[Descriptive alt: product name + key attribute]"</w:t>
        <w:br/>
        <w:t xml:space="preserve">  width="800"</w:t>
        <w:br/>
        <w:t xml:space="preserve">  height="600"</w:t>
        <w:br/>
        <w:t xml:space="preserve">  loading="lazy"</w:t>
        <w:br/>
        <w:t>&gt;</w:t>
        <w:br/>
        <w:br/>
        <w:t>&lt;!-- Convert images to WebP for better performance --&gt;</w:t>
        <w:br/>
        <w:t>&lt;picture&gt;</w:t>
        <w:br/>
        <w:t xml:space="preserve">  &lt;source srcset="image.webp" type="image/webp"&gt;</w:t>
        <w:br/>
        <w:t xml:space="preserve">  &lt;img src="image.jpg" alt="[alt text]" loading="lazy"&gt;</w:t>
        <w:br/>
        <w:t>&lt;/picture&gt;</w:t>
      </w:r>
    </w:p>
    <w:p>
      <w:pPr>
        <w:pStyle w:val="Heading1"/>
      </w:pPr>
      <w:r>
        <w:rPr>
          <w:color w:val="1A73E8"/>
        </w:rPr>
        <w:t>3. Page-Specific Implementation Snippets</w:t>
      </w:r>
    </w:p>
    <w:p>
      <w:pPr>
        <w:pStyle w:val="Heading2"/>
      </w:pPr>
      <w:r>
        <w:rPr>
          <w:color w:val="202020"/>
        </w:rPr>
        <w:t>3.1 Homepage — https://bechdu.in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&lt;title&gt;Bechdu | [Add keyword + Brand] — expand to 50-60 characters&lt;/title&gt;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&lt;h1&gt;[Add one clear H1 with primary keyword for homepage page]&lt;/h1&gt;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href="https://bechdu.in"&gt;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"Organization",</w:t>
        <w:br/>
        <w:t xml:space="preserve">  "url": "https://bechdu.in",</w:t>
        <w:br/>
        <w:t xml:space="preserve">  "name": "Bechdu",</w:t>
        <w:br/>
        <w:t xml:space="preserve">  "description": "[Page Description]",</w:t>
        <w:br/>
        <w:t xml:space="preserve">  "logo": "[Logo URL]",</w:t>
        <w:br/>
        <w:t xml:space="preserve">  "contactPoint": {</w:t>
        <w:br/>
        <w:t xml:space="preserve">    "@type": "ContactPoint",</w:t>
        <w:br/>
        <w:t xml:space="preserve">    "telephone": "[Phone]",</w:t>
        <w:br/>
        <w:t xml:space="preserve">    "contactType": "customer service"</w:t>
        <w:br/>
        <w:t xml:space="preserve">  }</w:t>
        <w:br/>
        <w:t>}</w:t>
        <w:br/>
        <w:t>&lt;/script&gt;</w:t>
      </w:r>
    </w:p>
    <w:p/>
    <w:p>
      <w:pPr>
        <w:pStyle w:val="Heading1"/>
      </w:pPr>
      <w:r>
        <w:rPr>
          <w:color w:val="1A73E8"/>
        </w:rPr>
        <w:t>4. Schema Markup Implementation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Add in &lt;head&gt; or before &lt;/body&gt; --&gt;</w:t>
        <w:br/>
        <w:t>&lt;script type="application/ld+json"&gt;</w:t>
        <w:br/>
        <w:t>{</w:t>
        <w:br/>
        <w:t xml:space="preserve">  "@context": "https://schema.org",</w:t>
        <w:br/>
        <w:t xml:space="preserve">  "@type": "Product",</w:t>
        <w:br/>
        <w:t xml:space="preserve">  "name": "Product Name",</w:t>
        <w:br/>
        <w:t xml:space="preserve">  "description": "Product description",</w:t>
        <w:br/>
        <w:t xml:space="preserve">  "image": "https://example.com/product.jpg",</w:t>
        <w:br/>
        <w:t xml:space="preserve">  "sku": "SKU-12345",</w:t>
        <w:br/>
        <w:t xml:space="preserve">  "offers": {</w:t>
        <w:br/>
        <w:t xml:space="preserve">    "@type": "Offer",</w:t>
        <w:br/>
        <w:t xml:space="preserve">    "price": "29.99",</w:t>
        <w:br/>
        <w:t xml:space="preserve">    "priceCurrency": "USD",</w:t>
        <w:br/>
        <w:t xml:space="preserve">    "availability": "https://schema.org/InStock",</w:t>
        <w:br/>
        <w:t xml:space="preserve">    "url": "https://example.com/product"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"48"</w:t>
        <w:br/>
        <w:t xml:space="preserve">  }</w:t>
        <w:br/>
        <w:t>}</w:t>
        <w:br/>
        <w:t>&lt;/script&gt;</w:t>
      </w:r>
    </w:p>
    <w:p>
      <w:pPr>
        <w:pStyle w:val="Heading1"/>
      </w:pPr>
      <w:r>
        <w:rPr>
          <w:color w:val="1A73E8"/>
        </w:rPr>
        <w:t>5. Internal Linking Best Practices</w:t>
      </w:r>
    </w:p>
    <w:p>
      <w:r>
        <w:t>Copy-paste template for contextual internal links:</w:t>
      </w:r>
    </w:p>
    <w:p>
      <w:r>
        <w:rPr>
          <w:color w:val="888888"/>
          <w:sz w:val="16"/>
        </w:rPr>
        <w:t>[HTML +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Good internal link pattern --&gt;</w:t>
        <w:br/>
        <w:t>&lt;a href="/category/subcategory/product-name" title="Product Name — Brief Description"&gt;</w:t>
        <w:br/>
        <w:t xml:space="preserve">  anchor text with keyword</w:t>
        <w:br/>
        <w:t>&lt;/a&gt;</w:t>
        <w:br/>
        <w:br/>
        <w:t>&lt;!-- Breadcrumb structured data --&gt;</w:t>
        <w:br/>
        <w:t>&lt;script type="application/ld+json"&gt;</w:t>
        <w:br/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{"@type": "ListItem", "position": 1, "name": "Home", "item": "https://example.com"},</w:t>
        <w:br/>
        <w:t xml:space="preserve">    {"@type": "ListItem", "position": 2, "name": "Category", "item": "https://example.com/category"},</w:t>
        <w:br/>
        <w:t xml:space="preserve">    {"@type": "ListItem", "position": 3, "name": "Product Name", "item": "https://example.com/category/product"}</w:t>
        <w:br/>
        <w:t xml:space="preserve">  ]</w:t>
        <w:br/>
        <w:t>}</w:t>
        <w:br/>
        <w:t>&lt;/script&gt;</w:t>
      </w:r>
    </w:p>
    <w:p>
      <w:pPr>
        <w:pStyle w:val="Heading1"/>
      </w:pPr>
      <w:r>
        <w:rPr>
          <w:color w:val="1A73E8"/>
        </w:rPr>
        <w:t>6. Performance Quick Wins</w:t>
      </w:r>
    </w:p>
    <w:p>
      <w:pPr>
        <w:pStyle w:val="Heading2"/>
      </w:pPr>
      <w:r>
        <w:rPr>
          <w:color w:val="202020"/>
        </w:rPr>
        <w:t>Lazy load images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&lt;img src="..." alt="..." loading="lazy"&gt;</w:t>
      </w:r>
    </w:p>
    <w:p>
      <w:pPr>
        <w:pStyle w:val="Heading2"/>
      </w:pPr>
      <w:r>
        <w:rPr>
          <w:color w:val="202020"/>
        </w:rPr>
        <w:t>Preconnect to external origins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rel="preconnect" href="https://fonts.googleapis.com"&gt;</w:t>
      </w:r>
    </w:p>
    <w:p>
      <w:pPr>
        <w:pStyle w:val="Heading2"/>
      </w:pPr>
      <w:r>
        <w:rPr>
          <w:color w:val="202020"/>
        </w:rPr>
        <w:t>Defer non-critical JS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src="analytics.js" defer&gt;&lt;/script&gt;</w:t>
      </w:r>
    </w:p>
    <w:p>
      <w:pPr>
        <w:pStyle w:val="Heading2"/>
      </w:pPr>
      <w:r>
        <w:rPr>
          <w:color w:val="202020"/>
        </w:rPr>
        <w:t>Async third-party scripts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src="chat-widget.js" async&gt;&lt;/script&gt;</w:t>
      </w:r>
    </w:p>
    <w:p>
      <w:pPr>
        <w:pStyle w:val="Heading2"/>
      </w:pPr>
      <w:r>
        <w:rPr>
          <w:color w:val="202020"/>
        </w:rPr>
        <w:t>Preload key assets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rel="preload" as="image" href="/hero.webp"&gt;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