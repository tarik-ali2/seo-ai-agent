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SEO Audit Report</w:t>
      </w:r>
    </w:p>
    <w:p>
      <w:r>
        <w:t>Website: https://bechdu.in</w:t>
      </w:r>
    </w:p>
    <w:p>
      <w:r>
        <w:t>Audit Date: May 26, 2026</w:t>
      </w:r>
    </w:p>
    <w:p>
      <w:r>
        <w:t>SEO Score: 80 / 100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73E8"/>
        </w:rPr>
        <w:t>1. Overview</w:t>
      </w:r>
    </w:p>
    <w:p>
      <w:r>
        <w:rPr>
          <w:b/>
        </w:rPr>
        <w:t xml:space="preserve">HTTPS Enabled: </w:t>
      </w:r>
      <w:r>
        <w:t>Yes</w:t>
      </w:r>
    </w:p>
    <w:p>
      <w:r>
        <w:rPr>
          <w:b/>
        </w:rPr>
        <w:t xml:space="preserve">robots.txt: </w:t>
      </w:r>
      <w:r>
        <w:t>Found</w:t>
      </w:r>
    </w:p>
    <w:p>
      <w:r>
        <w:rPr>
          <w:b/>
        </w:rPr>
        <w:t xml:space="preserve">XML Sitemap: </w:t>
      </w:r>
      <w:r>
        <w:t>Found — 0 URLs</w:t>
      </w:r>
    </w:p>
    <w:p>
      <w:r>
        <w:rPr>
          <w:b/>
        </w:rPr>
        <w:t xml:space="preserve">Pages Crawled: </w:t>
      </w:r>
      <w:r>
        <w:t>1</w:t>
      </w:r>
    </w:p>
    <w:p>
      <w:pPr>
        <w:pStyle w:val="Heading1"/>
      </w:pPr>
      <w:r>
        <w:rPr>
          <w:color w:val="1A73E8"/>
        </w:rPr>
        <w:t>2. Issues Found</w:t>
      </w:r>
    </w:p>
    <w:p>
      <w:pPr>
        <w:pStyle w:val="ListBullet"/>
      </w:pPr>
      <w:r>
        <w:rPr>
          <w:color w:val="D33030"/>
        </w:rPr>
        <w:t>[ISSUE] 1 page(s) missing canonical tags</w:t>
      </w:r>
    </w:p>
    <w:p>
      <w:pPr>
        <w:pStyle w:val="ListBullet"/>
      </w:pPr>
      <w:r>
        <w:rPr>
          <w:color w:val="D33030"/>
        </w:rPr>
        <w:t>[ISSUE] 1 page(s) missing structured data (Schema.org)</w:t>
      </w:r>
    </w:p>
    <w:p>
      <w:pPr>
        <w:pStyle w:val="Heading1"/>
      </w:pPr>
      <w:r>
        <w:rPr>
          <w:color w:val="1A73E8"/>
        </w:rPr>
        <w:t>3. Recommendations</w:t>
      </w:r>
    </w:p>
    <w:p>
      <w:pPr>
        <w:pStyle w:val="ListBullet"/>
      </w:pPr>
      <w:r>
        <w:rPr>
          <w:color w:val="188038"/>
        </w:rPr>
        <w:t>✓ HTTPS is enabled — good</w:t>
      </w:r>
    </w:p>
    <w:p>
      <w:pPr>
        <w:pStyle w:val="ListBullet"/>
      </w:pPr>
      <w:r>
        <w:rPr>
          <w:color w:val="188038"/>
        </w:rPr>
        <w:t>✓ robots.txt exists — review rules to ensure important pages are crawlable</w:t>
      </w:r>
    </w:p>
    <w:p>
      <w:pPr>
        <w:pStyle w:val="ListBullet"/>
      </w:pPr>
      <w:r>
        <w:rPr>
          <w:color w:val="188038"/>
        </w:rPr>
        <w:t>✓ Sitemap found with 0 URLs — submit to Google Search Console</w:t>
      </w:r>
    </w:p>
    <w:p>
      <w:pPr>
        <w:pStyle w:val="Heading1"/>
      </w:pPr>
      <w:r>
        <w:rPr>
          <w:color w:val="1A73E8"/>
        </w:rPr>
        <w:t>4. robots.txt Content</w:t>
      </w:r>
    </w:p>
    <w:p>
      <w:r>
        <w:rPr>
          <w:color w:val="888888"/>
          <w:sz w:val="16"/>
        </w:rPr>
        <w:t>[robots.txt]</w:t>
      </w:r>
    </w:p>
    <w:p>
      <w:pPr>
        <w:shd w:fill="F5F5F5"/>
      </w:pPr>
      <w:r>
        <w:rPr>
          <w:rFonts w:ascii="Courier New" w:hAnsi="Courier New"/>
          <w:color w:val="1E1E1E"/>
          <w:sz w:val="18"/>
        </w:rPr>
        <w:t>&lt;!DOCTYPE html&gt;</w:t>
        <w:br/>
        <w:t>&lt;html lang="en"&gt;</w:t>
        <w:br/>
        <w:t xml:space="preserve">  &lt;head&gt;</w:t>
        <w:br/>
        <w:t xml:space="preserve">    &lt;meta charset="UTF-8" /&gt;</w:t>
        <w:br/>
        <w:t xml:space="preserve">    &lt;link rel="icon" type="image/svg+xml" href="/logo.png" /&gt;</w:t>
        <w:br/>
        <w:t xml:space="preserve">    &lt;meta name="viewport" content="width=device-width, initial-scale=1" /&gt;</w:t>
        <w:br/>
        <w:br/>
        <w:t xml:space="preserve">    &lt;link rel="preconnect" href="https://fonts.googleapis.com" /&gt;</w:t>
        <w:br/>
        <w:t xml:space="preserve">    &lt;link rel="preconnect" href="https://fonts.gstatic.com" crossorigin /&gt;</w:t>
        <w:br/>
        <w:t xml:space="preserve">    &lt;link</w:t>
        <w:br/>
        <w:t xml:space="preserve">      href="https://fonts.googleapis.com/css2?family=Raleway:ital,wght@0,100;0,200;0,300;0,400;0,500;0,600;0,700;0,800;0,900;1,100;1,200;1,300;1,400;1,500;1,600;1,700;1,800;1,900&amp;display=swap"</w:t>
        <w:br/>
        <w:t xml:space="preserve">      rel="stylesheet"</w:t>
        <w:br/>
        <w:t xml:space="preserve">    /&gt;</w:t>
        <w:br/>
        <w:t xml:space="preserve">    &lt;!-- Preload Gilroy font files --&gt;</w:t>
        <w:br/>
        <w:t xml:space="preserve">    &lt;link</w:t>
        <w:br/>
        <w:t xml:space="preserve">      rel="preload"</w:t>
        <w:br/>
        <w:t xml:space="preserve">      href="/assets/Gilroy-Thin-DG3iQGn8.ttf"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href="/assets/Gilroy-Light-DVwvzZ-0.ttf"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href="/assets/Gilroy-Regular-D-tpQJef.ttf"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href="/assets/Gilroy-Medium-D7PbV1sv.ttf"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href="/assets/Gilroy-SemiBold-Rj2UL15y.ttf"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  href="/assets/Gilroy-Bold-yXpx-Icw.ttf"</w:t>
        <w:br/>
        <w:t xml:space="preserve">      as="font"</w:t>
        <w:br/>
        <w:t xml:space="preserve">      type="font/ttf"</w:t>
        <w:br/>
        <w:t xml:space="preserve">      crossorigin</w:t>
        <w:br/>
        <w:t xml:space="preserve">    /&gt;</w:t>
        <w:br/>
        <w:t xml:space="preserve">    &lt;link</w:t>
        <w:br/>
        <w:t xml:space="preserve">      rel="preload"</w:t>
        <w:br/>
        <w:t xml:space="preserve">    </w:t>
      </w:r>
    </w:p>
    <w:p>
      <w:pPr>
        <w:pStyle w:val="Heading1"/>
      </w:pPr>
      <w:r>
        <w:rPr>
          <w:color w:val="1A73E8"/>
        </w:rPr>
        <w:t>5. XML Sitemap</w:t>
      </w:r>
    </w:p>
    <w:p>
      <w:r>
        <w:rPr>
          <w:b/>
        </w:rPr>
        <w:t xml:space="preserve">Sitemap URL: </w:t>
      </w:r>
      <w:r>
        <w:t>https://bechdu.in/sitemap.xml</w:t>
      </w:r>
    </w:p>
    <w:p>
      <w:r>
        <w:rPr>
          <w:b/>
        </w:rPr>
        <w:t xml:space="preserve">Total URLs: </w:t>
      </w:r>
      <w:r>
        <w:t>0</w:t>
      </w:r>
    </w:p>
    <w:p>
      <w:pPr>
        <w:pStyle w:val="Heading1"/>
      </w:pPr>
      <w:r>
        <w:rPr>
          <w:color w:val="1A73E8"/>
        </w:rPr>
        <w:t>6. Developer Implementation Notes</w:t>
      </w:r>
    </w:p>
    <w:p>
      <w:r>
        <w:t>Technical SEO Checklist for Developers:</w:t>
      </w:r>
    </w:p>
    <w:p>
      <w:pPr>
        <w:pStyle w:val="ListBullet"/>
      </w:pPr>
      <w:r>
        <w:t>Ensure all pages redirect HTTP to HTTPS (301 redirect)</w:t>
      </w:r>
    </w:p>
    <w:p>
      <w:pPr>
        <w:pStyle w:val="ListBullet"/>
      </w:pPr>
      <w:r>
        <w:t>Add canonical tags to all pages: &lt;link rel='canonical' href='[URL]'&gt;</w:t>
      </w:r>
    </w:p>
    <w:p>
      <w:pPr>
        <w:pStyle w:val="ListBullet"/>
      </w:pPr>
      <w:r>
        <w:t>Implement 301 redirects for any changed/removed URLs</w:t>
      </w:r>
    </w:p>
    <w:p>
      <w:pPr>
        <w:pStyle w:val="ListBullet"/>
      </w:pPr>
      <w:r>
        <w:t>Ensure pages load under 3 seconds (Core Web Vitals)</w:t>
      </w:r>
    </w:p>
    <w:p>
      <w:pPr>
        <w:pStyle w:val="ListBullet"/>
      </w:pPr>
      <w:r>
        <w:t>Add structured data (Schema.org) to key page types</w:t>
      </w:r>
    </w:p>
    <w:p>
      <w:pPr>
        <w:pStyle w:val="ListBullet"/>
      </w:pPr>
      <w:r>
        <w:t>Implement proper hreflang if targeting multiple languages/regions</w:t>
      </w:r>
    </w:p>
    <w:p>
      <w:pPr>
        <w:pStyle w:val="ListBullet"/>
      </w:pPr>
      <w:r>
        <w:t>Fix broken links (4xx errors)</w:t>
      </w:r>
    </w:p>
    <w:p>
      <w:pPr>
        <w:pStyle w:val="ListBullet"/>
      </w:pPr>
      <w:r>
        <w:t>Enable Gzip/Brotli compression on server</w:t>
      </w:r>
    </w:p>
    <w:p>
      <w:pPr>
        <w:pStyle w:val="ListBullet"/>
      </w:pPr>
      <w:r>
        <w:t>Set correct Cache-Control headers for static assets</w:t>
      </w:r>
    </w:p>
    <w:p>
      <w:pPr>
        <w:pStyle w:val="ListBullet"/>
      </w:pPr>
      <w:r>
        <w:t>Implement lazy loading for images: &lt;img loading='lazy'&gt;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SEO AI Agent | https://bechdu.in | 2026-05-26 15:11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