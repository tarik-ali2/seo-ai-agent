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Page-Wise SEO Audit Report</w:t>
      </w:r>
    </w:p>
    <w:p>
      <w:r>
        <w:t>Total Pages Analyzed: 7</w:t>
      </w:r>
    </w:p>
    <w:p>
      <w:r>
        <w:t>Audit Date: May 26, 2026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Page 1: Homepage</w:t>
      </w:r>
    </w:p>
    <w:p>
      <w:r>
        <w:rPr>
          <w:b/>
        </w:rPr>
        <w:t xml:space="preserve">URL: </w:t>
      </w:r>
      <w:r>
        <w:t>https://books.toscrape.com</w:t>
      </w:r>
    </w:p>
    <w:p>
      <w:r>
        <w:rPr>
          <w:b/>
        </w:rPr>
        <w:t xml:space="preserve">Page Type: </w:t>
      </w:r>
      <w:r>
        <w:t>Homepage</w:t>
      </w:r>
    </w:p>
    <w:p>
      <w:r>
        <w:rPr>
          <w:b/>
        </w:rPr>
        <w:t xml:space="preserve">SEO Score: </w:t>
      </w:r>
      <w:r>
        <w:t>70/100</w:t>
      </w:r>
    </w:p>
    <w:p>
      <w:r>
        <w:rPr>
          <w:b/>
        </w:rPr>
        <w:t xml:space="preserve">Word Count: </w:t>
      </w:r>
      <w:r>
        <w:t>317</w:t>
      </w:r>
    </w:p>
    <w:p>
      <w:r>
        <w:rPr>
          <w:b/>
        </w:rPr>
        <w:t xml:space="preserve">Internal Links: </w:t>
      </w:r>
      <w:r>
        <w:t>60</w:t>
      </w:r>
    </w:p>
    <w:p>
      <w:pPr>
        <w:pStyle w:val="Heading2"/>
      </w:pPr>
      <w:r>
        <w:rPr>
          <w:color w:val="202020"/>
        </w:rPr>
        <w:t>Issues</w:t>
      </w:r>
    </w:p>
    <w:p>
      <w:pPr>
        <w:pStyle w:val="ListBullet"/>
      </w:pPr>
      <w:r>
        <w:rPr>
          <w:color w:val="D33030"/>
        </w:rPr>
        <w:t>[ISSUE] Missing meta description</w:t>
      </w:r>
    </w:p>
    <w:p>
      <w:pPr>
        <w:pStyle w:val="ListBullet"/>
      </w:pPr>
      <w:r>
        <w:rPr>
          <w:color w:val="D33030"/>
        </w:rPr>
        <w:t>[ISSUE] Missing canonical tag</w:t>
      </w:r>
    </w:p>
    <w:p>
      <w:pPr>
        <w:pStyle w:val="ListBullet"/>
      </w:pPr>
      <w:r>
        <w:rPr>
          <w:color w:val="D33030"/>
        </w:rPr>
        <w:t>[ISSUE] Missing Schema Markup — add Organization schema</w:t>
      </w:r>
    </w:p>
    <w:p>
      <w:pPr>
        <w:pStyle w:val="Heading2"/>
      </w:pPr>
      <w:r>
        <w:rPr>
          <w:color w:val="202020"/>
        </w:rPr>
        <w:t>Title Tag</w:t>
      </w:r>
    </w:p>
    <w:p>
      <w:r>
        <w:rPr>
          <w:b/>
        </w:rPr>
        <w:t xml:space="preserve">Current: </w:t>
      </w:r>
      <w:r>
        <w:t>All products | Books to Scrape - Sandbox</w:t>
      </w:r>
    </w:p>
    <w:p>
      <w:r>
        <w:rPr>
          <w:b/>
        </w:rPr>
        <w:t xml:space="preserve">Suggested: </w:t>
      </w:r>
      <w:r>
        <w:t>All products | Books to Scrape - Sandbox</w:t>
      </w:r>
    </w:p>
    <w:p>
      <w:r>
        <w:rPr>
          <w:b/>
        </w:rPr>
        <w:t xml:space="preserve">Length: </w:t>
      </w:r>
      <w:r>
        <w:t>40 chars (ideal: 50-60)</w:t>
      </w:r>
    </w:p>
    <w:p>
      <w:pPr>
        <w:pStyle w:val="Heading2"/>
      </w:pPr>
      <w:r>
        <w:rPr>
          <w:color w:val="202020"/>
        </w:rPr>
        <w:t>Meta Description</w:t>
      </w:r>
    </w:p>
    <w:p>
      <w:r>
        <w:rPr>
          <w:b/>
        </w:rPr>
        <w:t xml:space="preserve">Current: </w:t>
      </w:r>
      <w:r>
        <w:t>— not set —</w:t>
      </w:r>
    </w:p>
    <w:p>
      <w:r>
        <w:rPr>
          <w:b/>
        </w:rPr>
        <w:t xml:space="preserve">Suggested: </w:t>
      </w:r>
      <w:r>
        <w:t>[Describe the page value + include primary keyword + CTA] — 150-160 characters</w:t>
      </w:r>
    </w:p>
    <w:p>
      <w:r>
        <w:rPr>
          <w:b/>
        </w:rPr>
        <w:t xml:space="preserve">Length: </w:t>
      </w:r>
      <w:r>
        <w:t>0 chars (ideal: 150-160)</w:t>
      </w:r>
    </w:p>
    <w:p>
      <w:pPr>
        <w:pStyle w:val="Heading2"/>
      </w:pPr>
      <w:r>
        <w:rPr>
          <w:color w:val="202020"/>
        </w:rPr>
        <w:t>H1 Tag</w:t>
      </w:r>
    </w:p>
    <w:p>
      <w:r>
        <w:rPr>
          <w:b/>
        </w:rPr>
        <w:t xml:space="preserve">Current H1(s): </w:t>
      </w:r>
      <w:r>
        <w:t>All products</w:t>
      </w:r>
    </w:p>
    <w:p>
      <w:r>
        <w:rPr>
          <w:b/>
        </w:rPr>
        <w:t xml:space="preserve">Suggested H1: </w:t>
      </w:r>
      <w:r>
        <w:t>All products</w:t>
      </w:r>
    </w:p>
    <w:p>
      <w:pPr>
        <w:pStyle w:val="Heading2"/>
      </w:pPr>
      <w:r>
        <w:rPr>
          <w:color w:val="202020"/>
        </w:rPr>
        <w:t>Canonical Tag</w:t>
      </w:r>
    </w:p>
    <w:p>
      <w:r>
        <w:rPr>
          <w:b/>
        </w:rPr>
        <w:t xml:space="preserve">Current: </w:t>
      </w:r>
      <w:r>
        <w:t>— MISSING —</w:t>
      </w:r>
    </w:p>
    <w:p>
      <w:r>
        <w:rPr>
          <w:b/>
        </w:rPr>
        <w:t xml:space="preserve">Suggested: </w:t>
      </w:r>
      <w:r>
        <w:t>https://books.toscrape.com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rel="canonical" href="https://books.toscrape.com"&gt;</w:t>
      </w:r>
    </w:p>
    <w:p>
      <w:pPr>
        <w:pStyle w:val="Heading2"/>
      </w:pPr>
      <w:r>
        <w:rPr>
          <w:color w:val="202020"/>
        </w:rPr>
        <w:t>URL Slug</w:t>
      </w:r>
    </w:p>
    <w:p>
      <w:r>
        <w:rPr>
          <w:b/>
        </w:rPr>
        <w:t xml:space="preserve">Current Slug: </w:t>
      </w:r>
      <w:r>
        <w:t>https://books.toscrape.com</w:t>
      </w:r>
    </w:p>
    <w:p>
      <w:r>
        <w:rPr>
          <w:b/>
        </w:rPr>
        <w:t xml:space="preserve">Suggested Slug: </w:t>
      </w:r>
      <w:r>
        <w:t>/</w:t>
      </w:r>
    </w:p>
    <w:p>
      <w:pPr>
        <w:pStyle w:val="Heading2"/>
      </w:pPr>
      <w:r>
        <w:rPr>
          <w:color w:val="202020"/>
        </w:rPr>
        <w:t>Schema Markup</w:t>
      </w:r>
    </w:p>
    <w:p>
      <w:r>
        <w:rPr>
          <w:color w:val="888888"/>
          <w:sz w:val="16"/>
        </w:rPr>
        <w:t>[JSON-LD]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{</w:t>
        <w:br/>
        <w:t xml:space="preserve">  "@context": "https://schema.org",</w:t>
        <w:br/>
        <w:t xml:space="preserve">  "@type": "Organization",</w:t>
        <w:br/>
        <w:t xml:space="preserve">  "url": "https://books.toscrape.com",</w:t>
        <w:br/>
        <w:t xml:space="preserve">  "name": "All products | Books to Scrape - Sandbox",</w:t>
        <w:br/>
        <w:t xml:space="preserve">  "description": "[Page Description]",</w:t>
        <w:br/>
        <w:t xml:space="preserve">  "logo": "[Logo URL]",</w:t>
        <w:br/>
        <w:t xml:space="preserve">  "contactPoint": {</w:t>
        <w:br/>
        <w:t xml:space="preserve">    "@type": "ContactPoint",</w:t>
        <w:br/>
        <w:t xml:space="preserve">    "telephone": "[Phone]",</w:t>
        <w:br/>
        <w:t xml:space="preserve">    "contactType": "customer service"</w:t>
        <w:br/>
        <w:t xml:space="preserve">  }</w:t>
        <w:br/>
        <w:t>}</w:t>
      </w:r>
    </w:p>
    <w:p>
      <w:pPr>
        <w:pStyle w:val="Heading2"/>
      </w:pPr>
      <w:r>
        <w:rPr>
          <w:color w:val="202020"/>
        </w:rPr>
        <w:t>Internal Link Suggestions</w:t>
      </w:r>
    </w:p>
    <w:p>
      <w:pPr>
        <w:pStyle w:val="ListBullet"/>
      </w:pPr>
      <w:r>
        <w:t>Link to top categories</w:t>
      </w:r>
    </w:p>
    <w:p>
      <w:pPr>
        <w:pStyle w:val="ListBullet"/>
      </w:pPr>
      <w:r>
        <w:t>Link to featured/best-seller products</w:t>
      </w:r>
    </w:p>
    <w:p>
      <w:pPr>
        <w:pStyle w:val="ListBullet"/>
      </w:pPr>
      <w:r>
        <w:t>Link to About / Contact pages</w:t>
      </w:r>
    </w:p>
    <w:p>
      <w:pPr>
        <w:pStyle w:val="ListBullet"/>
      </w:pPr>
      <w:r>
        <w:t>Link to recent blog posts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Page 2: Page</w:t>
      </w:r>
    </w:p>
    <w:p>
      <w:r>
        <w:rPr>
          <w:b/>
        </w:rPr>
        <w:t xml:space="preserve">URL: </w:t>
      </w:r>
      <w:r>
        <w:t>https://books.toscrape.com/index.html</w:t>
      </w:r>
    </w:p>
    <w:p>
      <w:r>
        <w:rPr>
          <w:b/>
        </w:rPr>
        <w:t xml:space="preserve">Page Type: </w:t>
      </w:r>
      <w:r>
        <w:t>Page</w:t>
      </w:r>
    </w:p>
    <w:p>
      <w:r>
        <w:rPr>
          <w:b/>
        </w:rPr>
        <w:t xml:space="preserve">SEO Score: </w:t>
      </w:r>
      <w:r>
        <w:t>70/100</w:t>
      </w:r>
    </w:p>
    <w:p>
      <w:r>
        <w:rPr>
          <w:b/>
        </w:rPr>
        <w:t xml:space="preserve">Word Count: </w:t>
      </w:r>
      <w:r>
        <w:t>317</w:t>
      </w:r>
    </w:p>
    <w:p>
      <w:r>
        <w:rPr>
          <w:b/>
        </w:rPr>
        <w:t xml:space="preserve">Internal Links: </w:t>
      </w:r>
      <w:r>
        <w:t>60</w:t>
      </w:r>
    </w:p>
    <w:p>
      <w:pPr>
        <w:pStyle w:val="Heading2"/>
      </w:pPr>
      <w:r>
        <w:rPr>
          <w:color w:val="202020"/>
        </w:rPr>
        <w:t>Issues</w:t>
      </w:r>
    </w:p>
    <w:p>
      <w:pPr>
        <w:pStyle w:val="ListBullet"/>
      </w:pPr>
      <w:r>
        <w:rPr>
          <w:color w:val="D33030"/>
        </w:rPr>
        <w:t>[ISSUE] Missing meta description</w:t>
      </w:r>
    </w:p>
    <w:p>
      <w:pPr>
        <w:pStyle w:val="ListBullet"/>
      </w:pPr>
      <w:r>
        <w:rPr>
          <w:color w:val="D33030"/>
        </w:rPr>
        <w:t>[ISSUE] Missing canonical tag</w:t>
      </w:r>
    </w:p>
    <w:p>
      <w:pPr>
        <w:pStyle w:val="ListBullet"/>
      </w:pPr>
      <w:r>
        <w:rPr>
          <w:color w:val="D33030"/>
        </w:rPr>
        <w:t>[ISSUE] Missing Schema Markup — add WebPage schema</w:t>
      </w:r>
    </w:p>
    <w:p>
      <w:pPr>
        <w:pStyle w:val="Heading2"/>
      </w:pPr>
      <w:r>
        <w:rPr>
          <w:color w:val="202020"/>
        </w:rPr>
        <w:t>Title Tag</w:t>
      </w:r>
    </w:p>
    <w:p>
      <w:r>
        <w:rPr>
          <w:b/>
        </w:rPr>
        <w:t xml:space="preserve">Current: </w:t>
      </w:r>
      <w:r>
        <w:t>All products | Books to Scrape - Sandbox</w:t>
      </w:r>
    </w:p>
    <w:p>
      <w:r>
        <w:rPr>
          <w:b/>
        </w:rPr>
        <w:t xml:space="preserve">Suggested: </w:t>
      </w:r>
      <w:r>
        <w:t>All products | Books to Scrape - Sandbox</w:t>
      </w:r>
    </w:p>
    <w:p>
      <w:r>
        <w:rPr>
          <w:b/>
        </w:rPr>
        <w:t xml:space="preserve">Length: </w:t>
      </w:r>
      <w:r>
        <w:t>40 chars (ideal: 50-60)</w:t>
      </w:r>
    </w:p>
    <w:p>
      <w:pPr>
        <w:pStyle w:val="Heading2"/>
      </w:pPr>
      <w:r>
        <w:rPr>
          <w:color w:val="202020"/>
        </w:rPr>
        <w:t>Meta Description</w:t>
      </w:r>
    </w:p>
    <w:p>
      <w:r>
        <w:rPr>
          <w:b/>
        </w:rPr>
        <w:t xml:space="preserve">Current: </w:t>
      </w:r>
      <w:r>
        <w:t>— not set —</w:t>
      </w:r>
    </w:p>
    <w:p>
      <w:r>
        <w:rPr>
          <w:b/>
        </w:rPr>
        <w:t xml:space="preserve">Suggested: </w:t>
      </w:r>
      <w:r>
        <w:t>[Describe the page value + include primary keyword + CTA] — 150-160 characters</w:t>
      </w:r>
    </w:p>
    <w:p>
      <w:r>
        <w:rPr>
          <w:b/>
        </w:rPr>
        <w:t xml:space="preserve">Length: </w:t>
      </w:r>
      <w:r>
        <w:t>0 chars (ideal: 150-160)</w:t>
      </w:r>
    </w:p>
    <w:p>
      <w:pPr>
        <w:pStyle w:val="Heading2"/>
      </w:pPr>
      <w:r>
        <w:rPr>
          <w:color w:val="202020"/>
        </w:rPr>
        <w:t>H1 Tag</w:t>
      </w:r>
    </w:p>
    <w:p>
      <w:r>
        <w:rPr>
          <w:b/>
        </w:rPr>
        <w:t xml:space="preserve">Current H1(s): </w:t>
      </w:r>
      <w:r>
        <w:t>All products</w:t>
      </w:r>
    </w:p>
    <w:p>
      <w:r>
        <w:rPr>
          <w:b/>
        </w:rPr>
        <w:t xml:space="preserve">Suggested H1: </w:t>
      </w:r>
      <w:r>
        <w:t>All products</w:t>
      </w:r>
    </w:p>
    <w:p>
      <w:pPr>
        <w:pStyle w:val="Heading2"/>
      </w:pPr>
      <w:r>
        <w:rPr>
          <w:color w:val="202020"/>
        </w:rPr>
        <w:t>Canonical Tag</w:t>
      </w:r>
    </w:p>
    <w:p>
      <w:r>
        <w:rPr>
          <w:b/>
        </w:rPr>
        <w:t xml:space="preserve">Current: </w:t>
      </w:r>
      <w:r>
        <w:t>— MISSING —</w:t>
      </w:r>
    </w:p>
    <w:p>
      <w:r>
        <w:rPr>
          <w:b/>
        </w:rPr>
        <w:t xml:space="preserve">Suggested: </w:t>
      </w:r>
      <w:r>
        <w:t>https://books.toscrape.com/index.html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rel="canonical" href="https://books.toscrape.com/index.html"&gt;</w:t>
      </w:r>
    </w:p>
    <w:p>
      <w:pPr>
        <w:pStyle w:val="Heading2"/>
      </w:pPr>
      <w:r>
        <w:rPr>
          <w:color w:val="202020"/>
        </w:rPr>
        <w:t>URL Slug</w:t>
      </w:r>
    </w:p>
    <w:p>
      <w:r>
        <w:rPr>
          <w:b/>
        </w:rPr>
        <w:t xml:space="preserve">Current Slug: </w:t>
      </w:r>
      <w:r>
        <w:t>https://books.toscrape.com/index.html</w:t>
      </w:r>
    </w:p>
    <w:p>
      <w:r>
        <w:rPr>
          <w:b/>
        </w:rPr>
        <w:t xml:space="preserve">Suggested Slug: </w:t>
      </w:r>
      <w:r>
        <w:t>/index-html</w:t>
      </w:r>
    </w:p>
    <w:p>
      <w:pPr>
        <w:pStyle w:val="Heading2"/>
      </w:pPr>
      <w:r>
        <w:rPr>
          <w:color w:val="202020"/>
        </w:rPr>
        <w:t>Schema Markup</w:t>
      </w:r>
    </w:p>
    <w:p>
      <w:r>
        <w:rPr>
          <w:color w:val="888888"/>
          <w:sz w:val="16"/>
        </w:rPr>
        <w:t>[JSON-LD]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{</w:t>
        <w:br/>
        <w:t xml:space="preserve">  "@context": "https://schema.org",</w:t>
        <w:br/>
        <w:t xml:space="preserve">  "@type": "WebPage",</w:t>
        <w:br/>
        <w:t xml:space="preserve">  "url": "https://books.toscrape.com/index.html",</w:t>
        <w:br/>
        <w:t xml:space="preserve">  "name": "All products | Books to Scrape - Sandbox",</w:t>
        <w:br/>
        <w:t xml:space="preserve">  "description": "[Page Description]"</w:t>
        <w:br/>
        <w:t>}</w:t>
      </w:r>
    </w:p>
    <w:p>
      <w:pPr>
        <w:pStyle w:val="Heading2"/>
      </w:pPr>
      <w:r>
        <w:rPr>
          <w:color w:val="202020"/>
        </w:rPr>
        <w:t>Internal Link Suggestions</w:t>
      </w:r>
    </w:p>
    <w:p>
      <w:pPr>
        <w:pStyle w:val="ListBullet"/>
      </w:pPr>
      <w:r>
        <w:t>Link to homepage</w:t>
      </w:r>
    </w:p>
    <w:p>
      <w:pPr>
        <w:pStyle w:val="ListBullet"/>
      </w:pPr>
      <w:r>
        <w:t>Link to related pages</w:t>
      </w:r>
    </w:p>
    <w:p>
      <w:pPr>
        <w:pStyle w:val="ListBullet"/>
      </w:pPr>
      <w:r>
        <w:t>Link to contact page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Page 3: Category</w:t>
      </w:r>
    </w:p>
    <w:p>
      <w:r>
        <w:rPr>
          <w:b/>
        </w:rPr>
        <w:t xml:space="preserve">URL: </w:t>
      </w:r>
      <w:r>
        <w:t>https://books.toscrape.com/catalogue/category/books_1/index.html</w:t>
      </w:r>
    </w:p>
    <w:p>
      <w:r>
        <w:rPr>
          <w:b/>
        </w:rPr>
        <w:t xml:space="preserve">Page Type: </w:t>
      </w:r>
      <w:r>
        <w:t>Category</w:t>
      </w:r>
    </w:p>
    <w:p>
      <w:r>
        <w:rPr>
          <w:b/>
        </w:rPr>
        <w:t xml:space="preserve">SEO Score: </w:t>
      </w:r>
      <w:r>
        <w:t>70/100</w:t>
      </w:r>
    </w:p>
    <w:p>
      <w:r>
        <w:rPr>
          <w:b/>
        </w:rPr>
        <w:t xml:space="preserve">Word Count: </w:t>
      </w:r>
      <w:r>
        <w:t>314</w:t>
      </w:r>
    </w:p>
    <w:p>
      <w:r>
        <w:rPr>
          <w:b/>
        </w:rPr>
        <w:t xml:space="preserve">Internal Links: </w:t>
      </w:r>
      <w:r>
        <w:t>60</w:t>
      </w:r>
    </w:p>
    <w:p>
      <w:pPr>
        <w:pStyle w:val="Heading2"/>
      </w:pPr>
      <w:r>
        <w:rPr>
          <w:color w:val="202020"/>
        </w:rPr>
        <w:t>Issues</w:t>
      </w:r>
    </w:p>
    <w:p>
      <w:pPr>
        <w:pStyle w:val="ListBullet"/>
      </w:pPr>
      <w:r>
        <w:rPr>
          <w:color w:val="D33030"/>
        </w:rPr>
        <w:t>[ISSUE] Missing meta description</w:t>
      </w:r>
    </w:p>
    <w:p>
      <w:pPr>
        <w:pStyle w:val="ListBullet"/>
      </w:pPr>
      <w:r>
        <w:rPr>
          <w:color w:val="D33030"/>
        </w:rPr>
        <w:t>[ISSUE] Missing canonical tag</w:t>
      </w:r>
    </w:p>
    <w:p>
      <w:pPr>
        <w:pStyle w:val="ListBullet"/>
      </w:pPr>
      <w:r>
        <w:rPr>
          <w:color w:val="D33030"/>
        </w:rPr>
        <w:t>[ISSUE] Missing Schema Markup — add CollectionPage schema</w:t>
      </w:r>
    </w:p>
    <w:p>
      <w:pPr>
        <w:pStyle w:val="Heading2"/>
      </w:pPr>
      <w:r>
        <w:rPr>
          <w:color w:val="202020"/>
        </w:rPr>
        <w:t>Title Tag</w:t>
      </w:r>
    </w:p>
    <w:p>
      <w:r>
        <w:rPr>
          <w:b/>
        </w:rPr>
        <w:t xml:space="preserve">Current: </w:t>
      </w:r>
      <w:r>
        <w:t xml:space="preserve">Books | </w:t>
        <w:br/>
        <w:t xml:space="preserve">     Books to Scrape - Sandbox</w:t>
      </w:r>
    </w:p>
    <w:p>
      <w:r>
        <w:rPr>
          <w:b/>
        </w:rPr>
        <w:t xml:space="preserve">Suggested: </w:t>
      </w:r>
      <w:r>
        <w:t xml:space="preserve">Books | </w:t>
        <w:br/>
        <w:t xml:space="preserve">     Books to Scrape - Sandbox</w:t>
      </w:r>
    </w:p>
    <w:p>
      <w:r>
        <w:rPr>
          <w:b/>
        </w:rPr>
        <w:t xml:space="preserve">Length: </w:t>
      </w:r>
      <w:r>
        <w:t>39 chars (ideal: 50-60)</w:t>
      </w:r>
    </w:p>
    <w:p>
      <w:pPr>
        <w:pStyle w:val="Heading2"/>
      </w:pPr>
      <w:r>
        <w:rPr>
          <w:color w:val="202020"/>
        </w:rPr>
        <w:t>Meta Description</w:t>
      </w:r>
    </w:p>
    <w:p>
      <w:r>
        <w:rPr>
          <w:b/>
        </w:rPr>
        <w:t xml:space="preserve">Current: </w:t>
      </w:r>
      <w:r>
        <w:t>— not set —</w:t>
      </w:r>
    </w:p>
    <w:p>
      <w:r>
        <w:rPr>
          <w:b/>
        </w:rPr>
        <w:t xml:space="preserve">Suggested: </w:t>
      </w:r>
      <w:r>
        <w:t>[Describe the page value + include primary keyword + CTA] — 150-160 characters</w:t>
      </w:r>
    </w:p>
    <w:p>
      <w:r>
        <w:rPr>
          <w:b/>
        </w:rPr>
        <w:t xml:space="preserve">Length: </w:t>
      </w:r>
      <w:r>
        <w:t>0 chars (ideal: 150-160)</w:t>
      </w:r>
    </w:p>
    <w:p>
      <w:pPr>
        <w:pStyle w:val="Heading2"/>
      </w:pPr>
      <w:r>
        <w:rPr>
          <w:color w:val="202020"/>
        </w:rPr>
        <w:t>H1 Tag</w:t>
      </w:r>
    </w:p>
    <w:p>
      <w:r>
        <w:rPr>
          <w:b/>
        </w:rPr>
        <w:t xml:space="preserve">Current H1(s): </w:t>
      </w:r>
      <w:r>
        <w:t>Books</w:t>
      </w:r>
    </w:p>
    <w:p>
      <w:r>
        <w:rPr>
          <w:b/>
        </w:rPr>
        <w:t xml:space="preserve">Suggested H1: </w:t>
      </w:r>
      <w:r>
        <w:t>Books</w:t>
      </w:r>
    </w:p>
    <w:p>
      <w:pPr>
        <w:pStyle w:val="Heading2"/>
      </w:pPr>
      <w:r>
        <w:rPr>
          <w:color w:val="202020"/>
        </w:rPr>
        <w:t>Canonical Tag</w:t>
      </w:r>
    </w:p>
    <w:p>
      <w:r>
        <w:rPr>
          <w:b/>
        </w:rPr>
        <w:t xml:space="preserve">Current: </w:t>
      </w:r>
      <w:r>
        <w:t>— MISSING —</w:t>
      </w:r>
    </w:p>
    <w:p>
      <w:r>
        <w:rPr>
          <w:b/>
        </w:rPr>
        <w:t xml:space="preserve">Suggested: </w:t>
      </w:r>
      <w:r>
        <w:t>https://books.toscrape.com/catalogue/category/books_1/index.html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rel="canonical" href="https://books.toscrape.com/catalogue/category/books_1/index.html"&gt;</w:t>
      </w:r>
    </w:p>
    <w:p>
      <w:pPr>
        <w:pStyle w:val="Heading2"/>
      </w:pPr>
      <w:r>
        <w:rPr>
          <w:color w:val="202020"/>
        </w:rPr>
        <w:t>URL Slug</w:t>
      </w:r>
    </w:p>
    <w:p>
      <w:r>
        <w:rPr>
          <w:b/>
        </w:rPr>
        <w:t xml:space="preserve">Current Slug: </w:t>
      </w:r>
      <w:r>
        <w:t>https://books.toscrape.com/catalogue/category/books_1/index.html</w:t>
      </w:r>
    </w:p>
    <w:p>
      <w:r>
        <w:rPr>
          <w:b/>
        </w:rPr>
        <w:t xml:space="preserve">Suggested Slug: </w:t>
      </w:r>
      <w:r>
        <w:t>/catalogue/category/books-1/index-html</w:t>
      </w:r>
    </w:p>
    <w:p>
      <w:pPr>
        <w:pStyle w:val="Heading2"/>
      </w:pPr>
      <w:r>
        <w:rPr>
          <w:color w:val="202020"/>
        </w:rPr>
        <w:t>Schema Markup</w:t>
      </w:r>
    </w:p>
    <w:p>
      <w:r>
        <w:rPr>
          <w:color w:val="888888"/>
          <w:sz w:val="16"/>
        </w:rPr>
        <w:t>[JSON-LD]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{</w:t>
        <w:br/>
        <w:t xml:space="preserve">  "@context": "https://schema.org",</w:t>
        <w:br/>
        <w:t xml:space="preserve">  "@type": "CollectionPage",</w:t>
        <w:br/>
        <w:t xml:space="preserve">  "url": "https://books.toscrape.com/catalogue/category/books_1/index.html",</w:t>
        <w:br/>
        <w:t xml:space="preserve">  "name": "Books | \n     Books to Scrape - Sandbox",</w:t>
        <w:br/>
        <w:t xml:space="preserve">  "description": "[Page Description]"</w:t>
        <w:br/>
        <w:t>}</w:t>
      </w:r>
    </w:p>
    <w:p>
      <w:pPr>
        <w:pStyle w:val="Heading2"/>
      </w:pPr>
      <w:r>
        <w:rPr>
          <w:color w:val="202020"/>
        </w:rPr>
        <w:t>Internal Link Suggestions</w:t>
      </w:r>
    </w:p>
    <w:p>
      <w:pPr>
        <w:pStyle w:val="ListBullet"/>
      </w:pPr>
      <w:r>
        <w:t>Link to subcategory pages</w:t>
      </w:r>
    </w:p>
    <w:p>
      <w:pPr>
        <w:pStyle w:val="ListBullet"/>
      </w:pPr>
      <w:r>
        <w:t>Link to top-selling products in the category</w:t>
      </w:r>
    </w:p>
    <w:p>
      <w:pPr>
        <w:pStyle w:val="ListBullet"/>
      </w:pPr>
      <w:r>
        <w:t>Link to related category pages</w:t>
      </w:r>
    </w:p>
    <w:p>
      <w:pPr>
        <w:pStyle w:val="ListBullet"/>
      </w:pPr>
      <w:r>
        <w:t>Link to buying guide / blog post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Page 4: Category</w:t>
      </w:r>
    </w:p>
    <w:p>
      <w:r>
        <w:rPr>
          <w:b/>
        </w:rPr>
        <w:t xml:space="preserve">URL: </w:t>
      </w:r>
      <w:r>
        <w:t>https://books.toscrape.com/catalogue/category/books/travel_2/index.html</w:t>
      </w:r>
    </w:p>
    <w:p>
      <w:r>
        <w:rPr>
          <w:b/>
        </w:rPr>
        <w:t xml:space="preserve">Page Type: </w:t>
      </w:r>
      <w:r>
        <w:t>Category</w:t>
      </w:r>
    </w:p>
    <w:p>
      <w:r>
        <w:rPr>
          <w:b/>
        </w:rPr>
        <w:t xml:space="preserve">SEO Score: </w:t>
      </w:r>
      <w:r>
        <w:t>60/100</w:t>
      </w:r>
    </w:p>
    <w:p>
      <w:r>
        <w:rPr>
          <w:b/>
        </w:rPr>
        <w:t xml:space="preserve">Word Count: </w:t>
      </w:r>
      <w:r>
        <w:t>226</w:t>
      </w:r>
    </w:p>
    <w:p>
      <w:r>
        <w:rPr>
          <w:b/>
        </w:rPr>
        <w:t xml:space="preserve">Internal Links: </w:t>
      </w:r>
      <w:r>
        <w:t>60</w:t>
      </w:r>
    </w:p>
    <w:p>
      <w:pPr>
        <w:pStyle w:val="Heading2"/>
      </w:pPr>
      <w:r>
        <w:rPr>
          <w:color w:val="202020"/>
        </w:rPr>
        <w:t>Issues</w:t>
      </w:r>
    </w:p>
    <w:p>
      <w:pPr>
        <w:pStyle w:val="ListBullet"/>
      </w:pPr>
      <w:r>
        <w:rPr>
          <w:color w:val="D33030"/>
        </w:rPr>
        <w:t>[ISSUE] Missing meta description</w:t>
      </w:r>
    </w:p>
    <w:p>
      <w:pPr>
        <w:pStyle w:val="ListBullet"/>
      </w:pPr>
      <w:r>
        <w:rPr>
          <w:color w:val="D33030"/>
        </w:rPr>
        <w:t>[ISSUE] Missing canonical tag</w:t>
      </w:r>
    </w:p>
    <w:p>
      <w:pPr>
        <w:pStyle w:val="ListBullet"/>
      </w:pPr>
      <w:r>
        <w:rPr>
          <w:color w:val="D33030"/>
        </w:rPr>
        <w:t>[ISSUE] Missing Schema Markup — add CollectionPage schema</w:t>
      </w:r>
    </w:p>
    <w:p>
      <w:pPr>
        <w:pStyle w:val="ListBullet"/>
      </w:pPr>
      <w:r>
        <w:rPr>
          <w:color w:val="D33030"/>
        </w:rPr>
        <w:t>[ISSUE] Low content word count (226 words) — aim for 300+ for indexable content</w:t>
      </w:r>
    </w:p>
    <w:p>
      <w:pPr>
        <w:pStyle w:val="Heading2"/>
      </w:pPr>
      <w:r>
        <w:rPr>
          <w:color w:val="202020"/>
        </w:rPr>
        <w:t>Title Tag</w:t>
      </w:r>
    </w:p>
    <w:p>
      <w:r>
        <w:rPr>
          <w:b/>
        </w:rPr>
        <w:t xml:space="preserve">Current: </w:t>
      </w:r>
      <w:r>
        <w:t xml:space="preserve">Travel | </w:t>
        <w:br/>
        <w:t xml:space="preserve">     Books to Scrape - Sandbox</w:t>
      </w:r>
    </w:p>
    <w:p>
      <w:r>
        <w:rPr>
          <w:b/>
        </w:rPr>
        <w:t xml:space="preserve">Suggested: </w:t>
      </w:r>
      <w:r>
        <w:t xml:space="preserve">Travel | </w:t>
        <w:br/>
        <w:t xml:space="preserve">     Books to Scrape - Sandbox</w:t>
      </w:r>
    </w:p>
    <w:p>
      <w:r>
        <w:rPr>
          <w:b/>
        </w:rPr>
        <w:t xml:space="preserve">Length: </w:t>
      </w:r>
      <w:r>
        <w:t>40 chars (ideal: 50-60)</w:t>
      </w:r>
    </w:p>
    <w:p>
      <w:pPr>
        <w:pStyle w:val="Heading2"/>
      </w:pPr>
      <w:r>
        <w:rPr>
          <w:color w:val="202020"/>
        </w:rPr>
        <w:t>Meta Description</w:t>
      </w:r>
    </w:p>
    <w:p>
      <w:r>
        <w:rPr>
          <w:b/>
        </w:rPr>
        <w:t xml:space="preserve">Current: </w:t>
      </w:r>
      <w:r>
        <w:t>— not set —</w:t>
      </w:r>
    </w:p>
    <w:p>
      <w:r>
        <w:rPr>
          <w:b/>
        </w:rPr>
        <w:t xml:space="preserve">Suggested: </w:t>
      </w:r>
      <w:r>
        <w:t>[Describe the page value + include primary keyword + CTA] — 150-160 characters</w:t>
      </w:r>
    </w:p>
    <w:p>
      <w:r>
        <w:rPr>
          <w:b/>
        </w:rPr>
        <w:t xml:space="preserve">Length: </w:t>
      </w:r>
      <w:r>
        <w:t>0 chars (ideal: 150-160)</w:t>
      </w:r>
    </w:p>
    <w:p>
      <w:pPr>
        <w:pStyle w:val="Heading2"/>
      </w:pPr>
      <w:r>
        <w:rPr>
          <w:color w:val="202020"/>
        </w:rPr>
        <w:t>H1 Tag</w:t>
      </w:r>
    </w:p>
    <w:p>
      <w:r>
        <w:rPr>
          <w:b/>
        </w:rPr>
        <w:t xml:space="preserve">Current H1(s): </w:t>
      </w:r>
      <w:r>
        <w:t>Travel</w:t>
      </w:r>
    </w:p>
    <w:p>
      <w:r>
        <w:rPr>
          <w:b/>
        </w:rPr>
        <w:t xml:space="preserve">Suggested H1: </w:t>
      </w:r>
      <w:r>
        <w:t>Travel</w:t>
      </w:r>
    </w:p>
    <w:p>
      <w:pPr>
        <w:pStyle w:val="Heading2"/>
      </w:pPr>
      <w:r>
        <w:rPr>
          <w:color w:val="202020"/>
        </w:rPr>
        <w:t>Canonical Tag</w:t>
      </w:r>
    </w:p>
    <w:p>
      <w:r>
        <w:rPr>
          <w:b/>
        </w:rPr>
        <w:t xml:space="preserve">Current: </w:t>
      </w:r>
      <w:r>
        <w:t>— MISSING —</w:t>
      </w:r>
    </w:p>
    <w:p>
      <w:r>
        <w:rPr>
          <w:b/>
        </w:rPr>
        <w:t xml:space="preserve">Suggested: </w:t>
      </w:r>
      <w:r>
        <w:t>https://books.toscrape.com/catalogue/category/books/travel_2/index.html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rel="canonical" href="https://books.toscrape.com/catalogue/category/books/travel_2/index.html"&gt;</w:t>
      </w:r>
    </w:p>
    <w:p>
      <w:pPr>
        <w:pStyle w:val="Heading2"/>
      </w:pPr>
      <w:r>
        <w:rPr>
          <w:color w:val="202020"/>
        </w:rPr>
        <w:t>URL Slug</w:t>
      </w:r>
    </w:p>
    <w:p>
      <w:r>
        <w:rPr>
          <w:b/>
        </w:rPr>
        <w:t xml:space="preserve">Current Slug: </w:t>
      </w:r>
      <w:r>
        <w:t>https://books.toscrape.com/catalogue/category/books/travel_2/index.html</w:t>
      </w:r>
    </w:p>
    <w:p>
      <w:r>
        <w:rPr>
          <w:b/>
        </w:rPr>
        <w:t xml:space="preserve">Suggested Slug: </w:t>
      </w:r>
      <w:r>
        <w:t>/catalogue/category/books/travel-2/index-html</w:t>
      </w:r>
    </w:p>
    <w:p>
      <w:pPr>
        <w:pStyle w:val="Heading2"/>
      </w:pPr>
      <w:r>
        <w:rPr>
          <w:color w:val="202020"/>
        </w:rPr>
        <w:t>Schema Markup</w:t>
      </w:r>
    </w:p>
    <w:p>
      <w:r>
        <w:rPr>
          <w:color w:val="888888"/>
          <w:sz w:val="16"/>
        </w:rPr>
        <w:t>[JSON-LD]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{</w:t>
        <w:br/>
        <w:t xml:space="preserve">  "@context": "https://schema.org",</w:t>
        <w:br/>
        <w:t xml:space="preserve">  "@type": "CollectionPage",</w:t>
        <w:br/>
        <w:t xml:space="preserve">  "url": "https://books.toscrape.com/catalogue/category/books/travel_2/index.html",</w:t>
        <w:br/>
        <w:t xml:space="preserve">  "name": "Travel | \n     Books to Scrape - Sandbox",</w:t>
        <w:br/>
        <w:t xml:space="preserve">  "description": "[Page Description]"</w:t>
        <w:br/>
        <w:t>}</w:t>
      </w:r>
    </w:p>
    <w:p>
      <w:pPr>
        <w:pStyle w:val="Heading2"/>
      </w:pPr>
      <w:r>
        <w:rPr>
          <w:color w:val="202020"/>
        </w:rPr>
        <w:t>Internal Link Suggestions</w:t>
      </w:r>
    </w:p>
    <w:p>
      <w:pPr>
        <w:pStyle w:val="ListBullet"/>
      </w:pPr>
      <w:r>
        <w:t>Link to subcategory pages</w:t>
      </w:r>
    </w:p>
    <w:p>
      <w:pPr>
        <w:pStyle w:val="ListBullet"/>
      </w:pPr>
      <w:r>
        <w:t>Link to top-selling products in the category</w:t>
      </w:r>
    </w:p>
    <w:p>
      <w:pPr>
        <w:pStyle w:val="ListBullet"/>
      </w:pPr>
      <w:r>
        <w:t>Link to related category pages</w:t>
      </w:r>
    </w:p>
    <w:p>
      <w:pPr>
        <w:pStyle w:val="ListBullet"/>
      </w:pPr>
      <w:r>
        <w:t>Link to buying guide / blog post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Page 5: Category</w:t>
      </w:r>
    </w:p>
    <w:p>
      <w:r>
        <w:rPr>
          <w:b/>
        </w:rPr>
        <w:t xml:space="preserve">URL: </w:t>
      </w:r>
      <w:r>
        <w:t>https://books.toscrape.com/catalogue/category/books/mystery_3/index.html</w:t>
      </w:r>
    </w:p>
    <w:p>
      <w:r>
        <w:rPr>
          <w:b/>
        </w:rPr>
        <w:t xml:space="preserve">Page Type: </w:t>
      </w:r>
      <w:r>
        <w:t>Category</w:t>
      </w:r>
    </w:p>
    <w:p>
      <w:r>
        <w:rPr>
          <w:b/>
        </w:rPr>
        <w:t xml:space="preserve">SEO Score: </w:t>
      </w:r>
      <w:r>
        <w:t>70/100</w:t>
      </w:r>
    </w:p>
    <w:p>
      <w:r>
        <w:rPr>
          <w:b/>
        </w:rPr>
        <w:t xml:space="preserve">Word Count: </w:t>
      </w:r>
      <w:r>
        <w:t>327</w:t>
      </w:r>
    </w:p>
    <w:p>
      <w:r>
        <w:rPr>
          <w:b/>
        </w:rPr>
        <w:t xml:space="preserve">Internal Links: </w:t>
      </w:r>
      <w:r>
        <w:t>60</w:t>
      </w:r>
    </w:p>
    <w:p>
      <w:pPr>
        <w:pStyle w:val="Heading2"/>
      </w:pPr>
      <w:r>
        <w:rPr>
          <w:color w:val="202020"/>
        </w:rPr>
        <w:t>Issues</w:t>
      </w:r>
    </w:p>
    <w:p>
      <w:pPr>
        <w:pStyle w:val="ListBullet"/>
      </w:pPr>
      <w:r>
        <w:rPr>
          <w:color w:val="D33030"/>
        </w:rPr>
        <w:t>[ISSUE] Missing meta description</w:t>
      </w:r>
    </w:p>
    <w:p>
      <w:pPr>
        <w:pStyle w:val="ListBullet"/>
      </w:pPr>
      <w:r>
        <w:rPr>
          <w:color w:val="D33030"/>
        </w:rPr>
        <w:t>[ISSUE] Missing canonical tag</w:t>
      </w:r>
    </w:p>
    <w:p>
      <w:pPr>
        <w:pStyle w:val="ListBullet"/>
      </w:pPr>
      <w:r>
        <w:rPr>
          <w:color w:val="D33030"/>
        </w:rPr>
        <w:t>[ISSUE] Missing Schema Markup — add CollectionPage schema</w:t>
      </w:r>
    </w:p>
    <w:p>
      <w:pPr>
        <w:pStyle w:val="Heading2"/>
      </w:pPr>
      <w:r>
        <w:rPr>
          <w:color w:val="202020"/>
        </w:rPr>
        <w:t>Title Tag</w:t>
      </w:r>
    </w:p>
    <w:p>
      <w:r>
        <w:rPr>
          <w:b/>
        </w:rPr>
        <w:t xml:space="preserve">Current: </w:t>
      </w:r>
      <w:r>
        <w:t xml:space="preserve">Mystery | </w:t>
        <w:br/>
        <w:t xml:space="preserve">     Books to Scrape - Sandbox</w:t>
      </w:r>
    </w:p>
    <w:p>
      <w:r>
        <w:rPr>
          <w:b/>
        </w:rPr>
        <w:t xml:space="preserve">Suggested: </w:t>
      </w:r>
      <w:r>
        <w:t xml:space="preserve">Mystery | </w:t>
        <w:br/>
        <w:t xml:space="preserve">     Books to Scrape - Sandbox</w:t>
      </w:r>
    </w:p>
    <w:p>
      <w:r>
        <w:rPr>
          <w:b/>
        </w:rPr>
        <w:t xml:space="preserve">Length: </w:t>
      </w:r>
      <w:r>
        <w:t>41 chars (ideal: 50-60)</w:t>
      </w:r>
    </w:p>
    <w:p>
      <w:pPr>
        <w:pStyle w:val="Heading2"/>
      </w:pPr>
      <w:r>
        <w:rPr>
          <w:color w:val="202020"/>
        </w:rPr>
        <w:t>Meta Description</w:t>
      </w:r>
    </w:p>
    <w:p>
      <w:r>
        <w:rPr>
          <w:b/>
        </w:rPr>
        <w:t xml:space="preserve">Current: </w:t>
      </w:r>
      <w:r>
        <w:t>— not set —</w:t>
      </w:r>
    </w:p>
    <w:p>
      <w:r>
        <w:rPr>
          <w:b/>
        </w:rPr>
        <w:t xml:space="preserve">Suggested: </w:t>
      </w:r>
      <w:r>
        <w:t>[Describe the page value + include primary keyword + CTA] — 150-160 characters</w:t>
      </w:r>
    </w:p>
    <w:p>
      <w:r>
        <w:rPr>
          <w:b/>
        </w:rPr>
        <w:t xml:space="preserve">Length: </w:t>
      </w:r>
      <w:r>
        <w:t>0 chars (ideal: 150-160)</w:t>
      </w:r>
    </w:p>
    <w:p>
      <w:pPr>
        <w:pStyle w:val="Heading2"/>
      </w:pPr>
      <w:r>
        <w:rPr>
          <w:color w:val="202020"/>
        </w:rPr>
        <w:t>H1 Tag</w:t>
      </w:r>
    </w:p>
    <w:p>
      <w:r>
        <w:rPr>
          <w:b/>
        </w:rPr>
        <w:t xml:space="preserve">Current H1(s): </w:t>
      </w:r>
      <w:r>
        <w:t>Mystery</w:t>
      </w:r>
    </w:p>
    <w:p>
      <w:r>
        <w:rPr>
          <w:b/>
        </w:rPr>
        <w:t xml:space="preserve">Suggested H1: </w:t>
      </w:r>
      <w:r>
        <w:t>Mystery</w:t>
      </w:r>
    </w:p>
    <w:p>
      <w:pPr>
        <w:pStyle w:val="Heading2"/>
      </w:pPr>
      <w:r>
        <w:rPr>
          <w:color w:val="202020"/>
        </w:rPr>
        <w:t>Canonical Tag</w:t>
      </w:r>
    </w:p>
    <w:p>
      <w:r>
        <w:rPr>
          <w:b/>
        </w:rPr>
        <w:t xml:space="preserve">Current: </w:t>
      </w:r>
      <w:r>
        <w:t>— MISSING —</w:t>
      </w:r>
    </w:p>
    <w:p>
      <w:r>
        <w:rPr>
          <w:b/>
        </w:rPr>
        <w:t xml:space="preserve">Suggested: </w:t>
      </w:r>
      <w:r>
        <w:t>https://books.toscrape.com/catalogue/category/books/mystery_3/index.html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rel="canonical" href="https://books.toscrape.com/catalogue/category/books/mystery_3/index.html"&gt;</w:t>
      </w:r>
    </w:p>
    <w:p>
      <w:pPr>
        <w:pStyle w:val="Heading2"/>
      </w:pPr>
      <w:r>
        <w:rPr>
          <w:color w:val="202020"/>
        </w:rPr>
        <w:t>URL Slug</w:t>
      </w:r>
    </w:p>
    <w:p>
      <w:r>
        <w:rPr>
          <w:b/>
        </w:rPr>
        <w:t xml:space="preserve">Current Slug: </w:t>
      </w:r>
      <w:r>
        <w:t>https://books.toscrape.com/catalogue/category/books/mystery_3/index.html</w:t>
      </w:r>
    </w:p>
    <w:p>
      <w:r>
        <w:rPr>
          <w:b/>
        </w:rPr>
        <w:t xml:space="preserve">Suggested Slug: </w:t>
      </w:r>
      <w:r>
        <w:t>/catalogue/category/books/mystery-3/index-html</w:t>
      </w:r>
    </w:p>
    <w:p>
      <w:pPr>
        <w:pStyle w:val="Heading2"/>
      </w:pPr>
      <w:r>
        <w:rPr>
          <w:color w:val="202020"/>
        </w:rPr>
        <w:t>Schema Markup</w:t>
      </w:r>
    </w:p>
    <w:p>
      <w:r>
        <w:rPr>
          <w:color w:val="888888"/>
          <w:sz w:val="16"/>
        </w:rPr>
        <w:t>[JSON-LD]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{</w:t>
        <w:br/>
        <w:t xml:space="preserve">  "@context": "https://schema.org",</w:t>
        <w:br/>
        <w:t xml:space="preserve">  "@type": "CollectionPage",</w:t>
        <w:br/>
        <w:t xml:space="preserve">  "url": "https://books.toscrape.com/catalogue/category/books/mystery_3/index.html",</w:t>
        <w:br/>
        <w:t xml:space="preserve">  "name": "Mystery | \n     Books to Scrape - Sandbox",</w:t>
        <w:br/>
        <w:t xml:space="preserve">  "description": "[Page Description]"</w:t>
        <w:br/>
        <w:t>}</w:t>
      </w:r>
    </w:p>
    <w:p>
      <w:pPr>
        <w:pStyle w:val="Heading2"/>
      </w:pPr>
      <w:r>
        <w:rPr>
          <w:color w:val="202020"/>
        </w:rPr>
        <w:t>Internal Link Suggestions</w:t>
      </w:r>
    </w:p>
    <w:p>
      <w:pPr>
        <w:pStyle w:val="ListBullet"/>
      </w:pPr>
      <w:r>
        <w:t>Link to subcategory pages</w:t>
      </w:r>
    </w:p>
    <w:p>
      <w:pPr>
        <w:pStyle w:val="ListBullet"/>
      </w:pPr>
      <w:r>
        <w:t>Link to top-selling products in the category</w:t>
      </w:r>
    </w:p>
    <w:p>
      <w:pPr>
        <w:pStyle w:val="ListBullet"/>
      </w:pPr>
      <w:r>
        <w:t>Link to related category pages</w:t>
      </w:r>
    </w:p>
    <w:p>
      <w:pPr>
        <w:pStyle w:val="ListBullet"/>
      </w:pPr>
      <w:r>
        <w:t>Link to buying guide / blog post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Page 6: Category</w:t>
      </w:r>
    </w:p>
    <w:p>
      <w:r>
        <w:rPr>
          <w:b/>
        </w:rPr>
        <w:t xml:space="preserve">URL: </w:t>
      </w:r>
      <w:r>
        <w:t>https://books.toscrape.com/catalogue/category/books/historical-fiction_4/index.html</w:t>
      </w:r>
    </w:p>
    <w:p>
      <w:r>
        <w:rPr>
          <w:b/>
        </w:rPr>
        <w:t xml:space="preserve">Page Type: </w:t>
      </w:r>
      <w:r>
        <w:t>Category</w:t>
      </w:r>
    </w:p>
    <w:p>
      <w:r>
        <w:rPr>
          <w:b/>
        </w:rPr>
        <w:t xml:space="preserve">SEO Score: </w:t>
      </w:r>
      <w:r>
        <w:t>70/100</w:t>
      </w:r>
    </w:p>
    <w:p>
      <w:r>
        <w:rPr>
          <w:b/>
        </w:rPr>
        <w:t xml:space="preserve">Word Count: </w:t>
      </w:r>
      <w:r>
        <w:t>325</w:t>
      </w:r>
    </w:p>
    <w:p>
      <w:r>
        <w:rPr>
          <w:b/>
        </w:rPr>
        <w:t xml:space="preserve">Internal Links: </w:t>
      </w:r>
      <w:r>
        <w:t>60</w:t>
      </w:r>
    </w:p>
    <w:p>
      <w:pPr>
        <w:pStyle w:val="Heading2"/>
      </w:pPr>
      <w:r>
        <w:rPr>
          <w:color w:val="202020"/>
        </w:rPr>
        <w:t>Issues</w:t>
      </w:r>
    </w:p>
    <w:p>
      <w:pPr>
        <w:pStyle w:val="ListBullet"/>
      </w:pPr>
      <w:r>
        <w:rPr>
          <w:color w:val="D33030"/>
        </w:rPr>
        <w:t>[ISSUE] Missing meta description</w:t>
      </w:r>
    </w:p>
    <w:p>
      <w:pPr>
        <w:pStyle w:val="ListBullet"/>
      </w:pPr>
      <w:r>
        <w:rPr>
          <w:color w:val="D33030"/>
        </w:rPr>
        <w:t>[ISSUE] Missing canonical tag</w:t>
      </w:r>
    </w:p>
    <w:p>
      <w:pPr>
        <w:pStyle w:val="ListBullet"/>
      </w:pPr>
      <w:r>
        <w:rPr>
          <w:color w:val="D33030"/>
        </w:rPr>
        <w:t>[ISSUE] Missing Schema Markup — add CollectionPage schema</w:t>
      </w:r>
    </w:p>
    <w:p>
      <w:pPr>
        <w:pStyle w:val="Heading2"/>
      </w:pPr>
      <w:r>
        <w:rPr>
          <w:color w:val="202020"/>
        </w:rPr>
        <w:t>Title Tag</w:t>
      </w:r>
    </w:p>
    <w:p>
      <w:r>
        <w:rPr>
          <w:b/>
        </w:rPr>
        <w:t xml:space="preserve">Current: </w:t>
      </w:r>
      <w:r>
        <w:t xml:space="preserve">Historical Fiction | </w:t>
        <w:br/>
        <w:t xml:space="preserve">     Books to Scrape - Sandbox</w:t>
      </w:r>
    </w:p>
    <w:p>
      <w:r>
        <w:rPr>
          <w:b/>
        </w:rPr>
        <w:t xml:space="preserve">Suggested: </w:t>
      </w:r>
      <w:r>
        <w:t xml:space="preserve">Historical Fiction | </w:t>
        <w:br/>
        <w:t xml:space="preserve">     Books to Scrape - Sandbox</w:t>
      </w:r>
    </w:p>
    <w:p>
      <w:r>
        <w:rPr>
          <w:b/>
        </w:rPr>
        <w:t xml:space="preserve">Length: </w:t>
      </w:r>
      <w:r>
        <w:t>52 chars (ideal: 50-60)</w:t>
      </w:r>
    </w:p>
    <w:p>
      <w:pPr>
        <w:pStyle w:val="Heading2"/>
      </w:pPr>
      <w:r>
        <w:rPr>
          <w:color w:val="202020"/>
        </w:rPr>
        <w:t>Meta Description</w:t>
      </w:r>
    </w:p>
    <w:p>
      <w:r>
        <w:rPr>
          <w:b/>
        </w:rPr>
        <w:t xml:space="preserve">Current: </w:t>
      </w:r>
      <w:r>
        <w:t>— not set —</w:t>
      </w:r>
    </w:p>
    <w:p>
      <w:r>
        <w:rPr>
          <w:b/>
        </w:rPr>
        <w:t xml:space="preserve">Suggested: </w:t>
      </w:r>
      <w:r>
        <w:t>[Describe the page value + include primary keyword + CTA] — 150-160 characters</w:t>
      </w:r>
    </w:p>
    <w:p>
      <w:r>
        <w:rPr>
          <w:b/>
        </w:rPr>
        <w:t xml:space="preserve">Length: </w:t>
      </w:r>
      <w:r>
        <w:t>0 chars (ideal: 150-160)</w:t>
      </w:r>
    </w:p>
    <w:p>
      <w:pPr>
        <w:pStyle w:val="Heading2"/>
      </w:pPr>
      <w:r>
        <w:rPr>
          <w:color w:val="202020"/>
        </w:rPr>
        <w:t>H1 Tag</w:t>
      </w:r>
    </w:p>
    <w:p>
      <w:r>
        <w:rPr>
          <w:b/>
        </w:rPr>
        <w:t xml:space="preserve">Current H1(s): </w:t>
      </w:r>
      <w:r>
        <w:t>Historical Fiction</w:t>
      </w:r>
    </w:p>
    <w:p>
      <w:r>
        <w:rPr>
          <w:b/>
        </w:rPr>
        <w:t xml:space="preserve">Suggested H1: </w:t>
      </w:r>
      <w:r>
        <w:t>Historical Fiction</w:t>
      </w:r>
    </w:p>
    <w:p>
      <w:pPr>
        <w:pStyle w:val="Heading2"/>
      </w:pPr>
      <w:r>
        <w:rPr>
          <w:color w:val="202020"/>
        </w:rPr>
        <w:t>Canonical Tag</w:t>
      </w:r>
    </w:p>
    <w:p>
      <w:r>
        <w:rPr>
          <w:b/>
        </w:rPr>
        <w:t xml:space="preserve">Current: </w:t>
      </w:r>
      <w:r>
        <w:t>— MISSING —</w:t>
      </w:r>
    </w:p>
    <w:p>
      <w:r>
        <w:rPr>
          <w:b/>
        </w:rPr>
        <w:t xml:space="preserve">Suggested: </w:t>
      </w:r>
      <w:r>
        <w:t>https://books.toscrape.com/catalogue/category/books/historical-fiction_4/index.html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rel="canonical" href="https://books.toscrape.com/catalogue/category/books/historical-fiction_4/index.html"&gt;</w:t>
      </w:r>
    </w:p>
    <w:p>
      <w:pPr>
        <w:pStyle w:val="Heading2"/>
      </w:pPr>
      <w:r>
        <w:rPr>
          <w:color w:val="202020"/>
        </w:rPr>
        <w:t>URL Slug</w:t>
      </w:r>
    </w:p>
    <w:p>
      <w:r>
        <w:rPr>
          <w:b/>
        </w:rPr>
        <w:t xml:space="preserve">Current Slug: </w:t>
      </w:r>
      <w:r>
        <w:t>https://books.toscrape.com/catalogue/category/books/historical-fiction_4/index.html</w:t>
      </w:r>
    </w:p>
    <w:p>
      <w:r>
        <w:rPr>
          <w:b/>
        </w:rPr>
        <w:t xml:space="preserve">Suggested Slug: </w:t>
      </w:r>
      <w:r>
        <w:t>/catalogue/category/books/historical-fiction-4/index-html</w:t>
      </w:r>
    </w:p>
    <w:p>
      <w:pPr>
        <w:pStyle w:val="Heading2"/>
      </w:pPr>
      <w:r>
        <w:rPr>
          <w:color w:val="202020"/>
        </w:rPr>
        <w:t>Schema Markup</w:t>
      </w:r>
    </w:p>
    <w:p>
      <w:r>
        <w:rPr>
          <w:color w:val="888888"/>
          <w:sz w:val="16"/>
        </w:rPr>
        <w:t>[JSON-LD]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{</w:t>
        <w:br/>
        <w:t xml:space="preserve">  "@context": "https://schema.org",</w:t>
        <w:br/>
        <w:t xml:space="preserve">  "@type": "CollectionPage",</w:t>
        <w:br/>
        <w:t xml:space="preserve">  "url": "https://books.toscrape.com/catalogue/category/books/historical-fiction_4/index.html",</w:t>
        <w:br/>
        <w:t xml:space="preserve">  "name": "Historical Fiction | \n     Books to Scrape - Sandbox",</w:t>
        <w:br/>
        <w:t xml:space="preserve">  "description": "[Page Description]"</w:t>
        <w:br/>
        <w:t>}</w:t>
      </w:r>
    </w:p>
    <w:p>
      <w:pPr>
        <w:pStyle w:val="Heading2"/>
      </w:pPr>
      <w:r>
        <w:rPr>
          <w:color w:val="202020"/>
        </w:rPr>
        <w:t>Internal Link Suggestions</w:t>
      </w:r>
    </w:p>
    <w:p>
      <w:pPr>
        <w:pStyle w:val="ListBullet"/>
      </w:pPr>
      <w:r>
        <w:t>Link to subcategory pages</w:t>
      </w:r>
    </w:p>
    <w:p>
      <w:pPr>
        <w:pStyle w:val="ListBullet"/>
      </w:pPr>
      <w:r>
        <w:t>Link to top-selling products in the category</w:t>
      </w:r>
    </w:p>
    <w:p>
      <w:pPr>
        <w:pStyle w:val="ListBullet"/>
      </w:pPr>
      <w:r>
        <w:t>Link to related category pages</w:t>
      </w:r>
    </w:p>
    <w:p>
      <w:pPr>
        <w:pStyle w:val="ListBullet"/>
      </w:pPr>
      <w:r>
        <w:t>Link to buying guide / blog post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Page 7: Category</w:t>
      </w:r>
    </w:p>
    <w:p>
      <w:r>
        <w:rPr>
          <w:b/>
        </w:rPr>
        <w:t xml:space="preserve">URL: </w:t>
      </w:r>
      <w:r>
        <w:t>https://books.toscrape.com/catalogue/category/books/sequential-art_5/index.html</w:t>
      </w:r>
    </w:p>
    <w:p>
      <w:r>
        <w:rPr>
          <w:b/>
        </w:rPr>
        <w:t xml:space="preserve">Page Type: </w:t>
      </w:r>
      <w:r>
        <w:t>Category</w:t>
      </w:r>
    </w:p>
    <w:p>
      <w:r>
        <w:rPr>
          <w:b/>
        </w:rPr>
        <w:t xml:space="preserve">SEO Score: </w:t>
      </w:r>
      <w:r>
        <w:t>70/100</w:t>
      </w:r>
    </w:p>
    <w:p>
      <w:r>
        <w:rPr>
          <w:b/>
        </w:rPr>
        <w:t xml:space="preserve">Word Count: </w:t>
      </w:r>
      <w:r>
        <w:t>332</w:t>
      </w:r>
    </w:p>
    <w:p>
      <w:r>
        <w:rPr>
          <w:b/>
        </w:rPr>
        <w:t xml:space="preserve">Internal Links: </w:t>
      </w:r>
      <w:r>
        <w:t>60</w:t>
      </w:r>
    </w:p>
    <w:p>
      <w:pPr>
        <w:pStyle w:val="Heading2"/>
      </w:pPr>
      <w:r>
        <w:rPr>
          <w:color w:val="202020"/>
        </w:rPr>
        <w:t>Issues</w:t>
      </w:r>
    </w:p>
    <w:p>
      <w:pPr>
        <w:pStyle w:val="ListBullet"/>
      </w:pPr>
      <w:r>
        <w:rPr>
          <w:color w:val="D33030"/>
        </w:rPr>
        <w:t>[ISSUE] Missing meta description</w:t>
      </w:r>
    </w:p>
    <w:p>
      <w:pPr>
        <w:pStyle w:val="ListBullet"/>
      </w:pPr>
      <w:r>
        <w:rPr>
          <w:color w:val="D33030"/>
        </w:rPr>
        <w:t>[ISSUE] Missing canonical tag</w:t>
      </w:r>
    </w:p>
    <w:p>
      <w:pPr>
        <w:pStyle w:val="ListBullet"/>
      </w:pPr>
      <w:r>
        <w:rPr>
          <w:color w:val="D33030"/>
        </w:rPr>
        <w:t>[ISSUE] Missing Schema Markup — add CollectionPage schema</w:t>
      </w:r>
    </w:p>
    <w:p>
      <w:pPr>
        <w:pStyle w:val="Heading2"/>
      </w:pPr>
      <w:r>
        <w:rPr>
          <w:color w:val="202020"/>
        </w:rPr>
        <w:t>Title Tag</w:t>
      </w:r>
    </w:p>
    <w:p>
      <w:r>
        <w:rPr>
          <w:b/>
        </w:rPr>
        <w:t xml:space="preserve">Current: </w:t>
      </w:r>
      <w:r>
        <w:t xml:space="preserve">Sequential Art | </w:t>
        <w:br/>
        <w:t xml:space="preserve">     Books to Scrape - Sandbox</w:t>
      </w:r>
    </w:p>
    <w:p>
      <w:r>
        <w:rPr>
          <w:b/>
        </w:rPr>
        <w:t xml:space="preserve">Suggested: </w:t>
      </w:r>
      <w:r>
        <w:t xml:space="preserve">Sequential Art | </w:t>
        <w:br/>
        <w:t xml:space="preserve">     Books to Scrape - Sandbox</w:t>
      </w:r>
    </w:p>
    <w:p>
      <w:r>
        <w:rPr>
          <w:b/>
        </w:rPr>
        <w:t xml:space="preserve">Length: </w:t>
      </w:r>
      <w:r>
        <w:t>48 chars (ideal: 50-60)</w:t>
      </w:r>
    </w:p>
    <w:p>
      <w:pPr>
        <w:pStyle w:val="Heading2"/>
      </w:pPr>
      <w:r>
        <w:rPr>
          <w:color w:val="202020"/>
        </w:rPr>
        <w:t>Meta Description</w:t>
      </w:r>
    </w:p>
    <w:p>
      <w:r>
        <w:rPr>
          <w:b/>
        </w:rPr>
        <w:t xml:space="preserve">Current: </w:t>
      </w:r>
      <w:r>
        <w:t>— not set —</w:t>
      </w:r>
    </w:p>
    <w:p>
      <w:r>
        <w:rPr>
          <w:b/>
        </w:rPr>
        <w:t xml:space="preserve">Suggested: </w:t>
      </w:r>
      <w:r>
        <w:t>[Describe the page value + include primary keyword + CTA] — 150-160 characters</w:t>
      </w:r>
    </w:p>
    <w:p>
      <w:r>
        <w:rPr>
          <w:b/>
        </w:rPr>
        <w:t xml:space="preserve">Length: </w:t>
      </w:r>
      <w:r>
        <w:t>0 chars (ideal: 150-160)</w:t>
      </w:r>
    </w:p>
    <w:p>
      <w:pPr>
        <w:pStyle w:val="Heading2"/>
      </w:pPr>
      <w:r>
        <w:rPr>
          <w:color w:val="202020"/>
        </w:rPr>
        <w:t>H1 Tag</w:t>
      </w:r>
    </w:p>
    <w:p>
      <w:r>
        <w:rPr>
          <w:b/>
        </w:rPr>
        <w:t xml:space="preserve">Current H1(s): </w:t>
      </w:r>
      <w:r>
        <w:t>Sequential Art</w:t>
      </w:r>
    </w:p>
    <w:p>
      <w:r>
        <w:rPr>
          <w:b/>
        </w:rPr>
        <w:t xml:space="preserve">Suggested H1: </w:t>
      </w:r>
      <w:r>
        <w:t>Sequential Art</w:t>
      </w:r>
    </w:p>
    <w:p>
      <w:pPr>
        <w:pStyle w:val="Heading2"/>
      </w:pPr>
      <w:r>
        <w:rPr>
          <w:color w:val="202020"/>
        </w:rPr>
        <w:t>Canonical Tag</w:t>
      </w:r>
    </w:p>
    <w:p>
      <w:r>
        <w:rPr>
          <w:b/>
        </w:rPr>
        <w:t xml:space="preserve">Current: </w:t>
      </w:r>
      <w:r>
        <w:t>— MISSING —</w:t>
      </w:r>
    </w:p>
    <w:p>
      <w:r>
        <w:rPr>
          <w:b/>
        </w:rPr>
        <w:t xml:space="preserve">Suggested: </w:t>
      </w:r>
      <w:r>
        <w:t>https://books.toscrape.com/catalogue/category/books/sequential-art_5/index.html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rel="canonical" href="https://books.toscrape.com/catalogue/category/books/sequential-art_5/index.html"&gt;</w:t>
      </w:r>
    </w:p>
    <w:p>
      <w:pPr>
        <w:pStyle w:val="Heading2"/>
      </w:pPr>
      <w:r>
        <w:rPr>
          <w:color w:val="202020"/>
        </w:rPr>
        <w:t>URL Slug</w:t>
      </w:r>
    </w:p>
    <w:p>
      <w:r>
        <w:rPr>
          <w:b/>
        </w:rPr>
        <w:t xml:space="preserve">Current Slug: </w:t>
      </w:r>
      <w:r>
        <w:t>https://books.toscrape.com/catalogue/category/books/sequential-art_5/index.html</w:t>
      </w:r>
    </w:p>
    <w:p>
      <w:r>
        <w:rPr>
          <w:b/>
        </w:rPr>
        <w:t xml:space="preserve">Suggested Slug: </w:t>
      </w:r>
      <w:r>
        <w:t>/catalogue/category/books/sequential-art-5/index-html</w:t>
      </w:r>
    </w:p>
    <w:p>
      <w:pPr>
        <w:pStyle w:val="Heading2"/>
      </w:pPr>
      <w:r>
        <w:rPr>
          <w:color w:val="202020"/>
        </w:rPr>
        <w:t>Schema Markup</w:t>
      </w:r>
    </w:p>
    <w:p>
      <w:r>
        <w:rPr>
          <w:color w:val="888888"/>
          <w:sz w:val="16"/>
        </w:rPr>
        <w:t>[JSON-LD]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{</w:t>
        <w:br/>
        <w:t xml:space="preserve">  "@context": "https://schema.org",</w:t>
        <w:br/>
        <w:t xml:space="preserve">  "@type": "CollectionPage",</w:t>
        <w:br/>
        <w:t xml:space="preserve">  "url": "https://books.toscrape.com/catalogue/category/books/sequential-art_5/index.html",</w:t>
        <w:br/>
        <w:t xml:space="preserve">  "name": "Sequential Art | \n     Books to Scrape - Sandbox",</w:t>
        <w:br/>
        <w:t xml:space="preserve">  "description": "[Page Description]"</w:t>
        <w:br/>
        <w:t>}</w:t>
      </w:r>
    </w:p>
    <w:p>
      <w:pPr>
        <w:pStyle w:val="Heading2"/>
      </w:pPr>
      <w:r>
        <w:rPr>
          <w:color w:val="202020"/>
        </w:rPr>
        <w:t>Internal Link Suggestions</w:t>
      </w:r>
    </w:p>
    <w:p>
      <w:pPr>
        <w:pStyle w:val="ListBullet"/>
      </w:pPr>
      <w:r>
        <w:t>Link to subcategory pages</w:t>
      </w:r>
    </w:p>
    <w:p>
      <w:pPr>
        <w:pStyle w:val="ListBullet"/>
      </w:pPr>
      <w:r>
        <w:t>Link to top-selling products in the category</w:t>
      </w:r>
    </w:p>
    <w:p>
      <w:pPr>
        <w:pStyle w:val="ListBullet"/>
      </w:pPr>
      <w:r>
        <w:t>Link to related category pages</w:t>
      </w:r>
    </w:p>
    <w:p>
      <w:pPr>
        <w:pStyle w:val="ListBullet"/>
      </w:pPr>
      <w:r>
        <w:t>Link to buying guide / blog post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