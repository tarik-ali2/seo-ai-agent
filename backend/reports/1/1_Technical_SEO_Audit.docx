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SEO Audit Report</w:t>
      </w:r>
    </w:p>
    <w:p>
      <w:r>
        <w:t>Website: https://books.toscrape.com</w:t>
      </w:r>
    </w:p>
    <w:p>
      <w:r>
        <w:t>Audit Date: May 26, 2026</w:t>
      </w:r>
    </w:p>
    <w:p>
      <w:r>
        <w:t>SEO Score: 60 / 100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73E8"/>
        </w:rPr>
        <w:t>1. Overview</w:t>
      </w:r>
    </w:p>
    <w:p>
      <w:r>
        <w:rPr>
          <w:b/>
        </w:rPr>
        <w:t xml:space="preserve">HTTPS Enabled: </w:t>
      </w:r>
      <w:r>
        <w:t>Yes</w:t>
      </w:r>
    </w:p>
    <w:p>
      <w:r>
        <w:rPr>
          <w:b/>
        </w:rPr>
        <w:t xml:space="preserve">robots.txt: </w:t>
      </w:r>
      <w:r>
        <w:t>Not Found</w:t>
      </w:r>
    </w:p>
    <w:p>
      <w:r>
        <w:rPr>
          <w:b/>
        </w:rPr>
        <w:t xml:space="preserve">XML Sitemap: </w:t>
      </w:r>
      <w:r>
        <w:t>Not Found</w:t>
      </w:r>
    </w:p>
    <w:p>
      <w:r>
        <w:rPr>
          <w:b/>
        </w:rPr>
        <w:t xml:space="preserve">Pages Crawled: </w:t>
      </w:r>
      <w:r>
        <w:t>7</w:t>
      </w:r>
    </w:p>
    <w:p>
      <w:pPr>
        <w:pStyle w:val="Heading1"/>
      </w:pPr>
      <w:r>
        <w:rPr>
          <w:color w:val="1A73E8"/>
        </w:rPr>
        <w:t>2. Issues Found</w:t>
      </w:r>
    </w:p>
    <w:p>
      <w:pPr>
        <w:pStyle w:val="ListBullet"/>
      </w:pPr>
      <w:r>
        <w:rPr>
          <w:color w:val="D33030"/>
        </w:rPr>
        <w:t>[ISSUE] robots.txt not found — create one to guide search crawlers</w:t>
      </w:r>
    </w:p>
    <w:p>
      <w:pPr>
        <w:pStyle w:val="ListBullet"/>
      </w:pPr>
      <w:r>
        <w:rPr>
          <w:color w:val="D33030"/>
        </w:rPr>
        <w:t>[ISSUE] XML sitemap not found — create and submit to Google Search Console</w:t>
      </w:r>
    </w:p>
    <w:p>
      <w:pPr>
        <w:pStyle w:val="ListBullet"/>
      </w:pPr>
      <w:r>
        <w:rPr>
          <w:color w:val="D33030"/>
        </w:rPr>
        <w:t>[ISSUE] 7 page(s) missing canonical tags</w:t>
      </w:r>
    </w:p>
    <w:p>
      <w:pPr>
        <w:pStyle w:val="ListBullet"/>
      </w:pPr>
      <w:r>
        <w:rPr>
          <w:color w:val="D33030"/>
        </w:rPr>
        <w:t>[ISSUE] 7 page(s) missing structured data (Schema.org)</w:t>
      </w:r>
    </w:p>
    <w:p>
      <w:pPr>
        <w:pStyle w:val="Heading1"/>
      </w:pPr>
      <w:r>
        <w:rPr>
          <w:color w:val="1A73E8"/>
        </w:rPr>
        <w:t>3. Recommendations</w:t>
      </w:r>
    </w:p>
    <w:p>
      <w:pPr>
        <w:pStyle w:val="ListBullet"/>
      </w:pPr>
      <w:r>
        <w:rPr>
          <w:color w:val="188038"/>
        </w:rPr>
        <w:t>✓ HTTPS is enabled — good</w:t>
      </w:r>
    </w:p>
    <w:p>
      <w:pPr>
        <w:pStyle w:val="ListBullet"/>
      </w:pPr>
      <w:r>
        <w:rPr>
          <w:color w:val="188038"/>
        </w:rPr>
        <w:t>✓ Create /robots.txt with: User-agent: * | Disallow: /admin/ | Sitemap: [sitemap URL]</w:t>
      </w:r>
    </w:p>
    <w:p>
      <w:pPr>
        <w:pStyle w:val="ListBullet"/>
      </w:pPr>
      <w:r>
        <w:rPr>
          <w:color w:val="188038"/>
        </w:rPr>
        <w:t>✓ Generate sitemap.xml and submit at: Google Search Console &gt; Sitemaps</w:t>
      </w:r>
    </w:p>
    <w:p>
      <w:pPr>
        <w:pStyle w:val="Heading1"/>
      </w:pPr>
      <w:r>
        <w:rPr>
          <w:color w:val="1A73E8"/>
        </w:rPr>
        <w:t>4. robots.txt Content</w:t>
      </w:r>
    </w:p>
    <w:p>
      <w:r>
        <w:rPr>
          <w:color w:val="888888"/>
          <w:sz w:val="16"/>
        </w:rPr>
        <w:t>[robots.txt]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robots.txt not found (HTTP 404)</w:t>
      </w:r>
    </w:p>
    <w:p>
      <w:pPr>
        <w:pStyle w:val="Heading1"/>
      </w:pPr>
      <w:r>
        <w:rPr>
          <w:color w:val="1A73E8"/>
        </w:rPr>
        <w:t>5. XML Sitemap</w:t>
      </w:r>
    </w:p>
    <w:p>
      <w:r>
        <w:t>Sitemap not found. Generate using your CMS or a sitemap generator plugin.</w:t>
      </w:r>
    </w:p>
    <w:p>
      <w:r>
        <w:t>After creating, submit to Google Search Console:</w:t>
      </w:r>
    </w:p>
    <w:p>
      <w:pPr>
        <w:pStyle w:val="ListBullet"/>
      </w:pPr>
      <w:r>
        <w:t>Search Console &gt; Sitemaps &gt; Enter sitemap URL &gt; Submit</w:t>
      </w:r>
    </w:p>
    <w:p>
      <w:pPr>
        <w:pStyle w:val="Heading1"/>
      </w:pPr>
      <w:r>
        <w:rPr>
          <w:color w:val="1A73E8"/>
        </w:rPr>
        <w:t>6. Developer Implementation Notes</w:t>
      </w:r>
    </w:p>
    <w:p>
      <w:r>
        <w:t>Technical SEO Checklist for Developers:</w:t>
      </w:r>
    </w:p>
    <w:p>
      <w:pPr>
        <w:pStyle w:val="ListBullet"/>
      </w:pPr>
      <w:r>
        <w:t>Ensure all pages redirect HTTP to HTTPS (301 redirect)</w:t>
      </w:r>
    </w:p>
    <w:p>
      <w:pPr>
        <w:pStyle w:val="ListBullet"/>
      </w:pPr>
      <w:r>
        <w:t>Add canonical tags to all pages: &lt;link rel='canonical' href='[URL]'&gt;</w:t>
      </w:r>
    </w:p>
    <w:p>
      <w:pPr>
        <w:pStyle w:val="ListBullet"/>
      </w:pPr>
      <w:r>
        <w:t>Implement 301 redirects for any changed/removed URLs</w:t>
      </w:r>
    </w:p>
    <w:p>
      <w:pPr>
        <w:pStyle w:val="ListBullet"/>
      </w:pPr>
      <w:r>
        <w:t>Ensure pages load under 3 seconds (Core Web Vitals)</w:t>
      </w:r>
    </w:p>
    <w:p>
      <w:pPr>
        <w:pStyle w:val="ListBullet"/>
      </w:pPr>
      <w:r>
        <w:t>Add structured data (Schema.org) to key page types</w:t>
      </w:r>
    </w:p>
    <w:p>
      <w:pPr>
        <w:pStyle w:val="ListBullet"/>
      </w:pPr>
      <w:r>
        <w:t>Implement proper hreflang if targeting multiple languages/regions</w:t>
      </w:r>
    </w:p>
    <w:p>
      <w:pPr>
        <w:pStyle w:val="ListBullet"/>
      </w:pPr>
      <w:r>
        <w:t>Fix broken links (4xx errors)</w:t>
      </w:r>
    </w:p>
    <w:p>
      <w:pPr>
        <w:pStyle w:val="ListBullet"/>
      </w:pPr>
      <w:r>
        <w:t>Enable Gzip/Brotli compression on server</w:t>
      </w:r>
    </w:p>
    <w:p>
      <w:pPr>
        <w:pStyle w:val="ListBullet"/>
      </w:pPr>
      <w:r>
        <w:t>Set correct Cache-Control headers for static assets</w:t>
      </w:r>
    </w:p>
    <w:p>
      <w:pPr>
        <w:pStyle w:val="ListBullet"/>
      </w:pPr>
      <w:r>
        <w:t>Implement lazy loading for images: &lt;img loading='lazy'&gt;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Generated by SEO AI Agent | https://books.toscrape.com | 2026-05-26 13:47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