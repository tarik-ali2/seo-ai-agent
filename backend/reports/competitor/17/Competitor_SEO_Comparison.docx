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202020"/>
          <w:sz w:val="44"/>
        </w:rPr>
        <w:t>⚔  SEO Competitor Comparison Report</w:t>
      </w:r>
    </w:p>
    <w:p>
      <w:pPr>
        <w:jc w:val="center"/>
      </w:pPr>
      <w:r>
        <w:rPr>
          <w:b/>
          <w:color w:val="1A73E8"/>
          <w:sz w:val="28"/>
        </w:rPr>
        <w:t>bechdu.in</w:t>
      </w:r>
      <w:r>
        <w:rPr>
          <w:sz w:val="28"/>
        </w:rPr>
        <w:t xml:space="preserve">  vs  </w:t>
      </w:r>
      <w:r>
        <w:rPr>
          <w:b/>
          <w:color w:val="E8451A"/>
          <w:sz w:val="28"/>
        </w:rPr>
        <w:t>www.cashify.in</w:t>
      </w:r>
    </w:p>
    <w:p/>
    <w:p>
      <w:pPr>
        <w:jc w:val="center"/>
      </w:pPr>
      <w:r>
        <w:rPr>
          <w:b/>
          <w:color w:val="D30000"/>
          <w:sz w:val="22"/>
        </w:rPr>
        <w:t xml:space="preserve">  Verdict: Significantly Behind  —  bechdu.in is 79 points behind www.cashify.in. Urgent action needed.  </w:t>
      </w:r>
    </w:p>
    <w:p>
      <w:pPr>
        <w:jc w:val="center"/>
      </w:pPr>
      <w:r>
        <w:rPr>
          <w:sz w:val="18"/>
        </w:rPr>
        <w:t>Generated: 26 May 2026  |  SEO AI Agent</w:t>
      </w:r>
    </w:p>
    <w:p/>
    <w:p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b/>
          <w:color w:val="202020"/>
          <w:sz w:val="30"/>
        </w:rPr>
        <w:t>1. SEO Battle — Side-by-Side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C3E50"/>
          </w:tcPr>
          <w:p>
            <w:r/>
            <w:r>
              <w:rPr>
                <w:b/>
                <w:color w:val="FFFFFF"/>
                <w:sz w:val="20"/>
              </w:rPr>
              <w:t>SEO Factor</w:t>
            </w:r>
          </w:p>
        </w:tc>
        <w:tc>
          <w:tcPr>
            <w:tcW w:type="dxa" w:w="2436"/>
            <w:shd w:val="clear" w:color="auto" w:fill="1A73E8"/>
          </w:tcPr>
          <w:p>
            <w:r/>
            <w:r>
              <w:rPr>
                <w:b/>
                <w:color w:val="FFFFFF"/>
                <w:sz w:val="20"/>
              </w:rPr>
              <w:t>bechdu.in</w:t>
            </w:r>
          </w:p>
        </w:tc>
        <w:tc>
          <w:tcPr>
            <w:tcW w:type="dxa" w:w="2436"/>
            <w:shd w:val="clear" w:color="auto" w:fill="E8451A"/>
          </w:tcPr>
          <w:p>
            <w:r/>
            <w:r>
              <w:rPr>
                <w:b/>
                <w:color w:val="FFFFFF"/>
                <w:sz w:val="20"/>
              </w:rPr>
              <w:t>www.cashify.in</w:t>
            </w:r>
          </w:p>
        </w:tc>
        <w:tc>
          <w:tcPr>
            <w:tcW w:type="dxa" w:w="2436"/>
            <w:shd w:val="clear" w:color="auto" w:fill="27AE60"/>
          </w:tcPr>
          <w:p>
            <w:r/>
            <w:r>
              <w:rPr>
                <w:b/>
                <w:color w:val="FFFFFF"/>
                <w:sz w:val="20"/>
              </w:rPr>
              <w:t>Winner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Technical Score</w:t>
            </w:r>
          </w:p>
        </w:tc>
        <w:tc>
          <w:tcPr>
            <w:tcW w:type="dxa" w:w="2436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70/100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88038"/>
                <w:sz w:val="18"/>
              </w:rPr>
              <w:t>90/100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E8451A"/>
                <w:sz w:val="18"/>
              </w:rPr>
              <w:t>www.cashify.in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On-Page Avg Score</w:t>
            </w:r>
          </w:p>
        </w:tc>
        <w:tc>
          <w:tcPr>
            <w:tcW w:type="dxa" w:w="2436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10/100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88038"/>
                <w:sz w:val="18"/>
              </w:rPr>
              <w:t>89/100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E8451A"/>
                <w:sz w:val="18"/>
              </w:rPr>
              <w:t>www.cashify.in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HTTPS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✅ Yes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✅ Yes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888888"/>
                <w:sz w:val="18"/>
              </w:rPr>
              <w:t>Tie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robots.txt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✅ Found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✅ Found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888888"/>
                <w:sz w:val="18"/>
              </w:rPr>
              <w:t>Tie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XML Sitemap</w:t>
            </w:r>
          </w:p>
        </w:tc>
        <w:tc>
          <w:tcPr>
            <w:tcW w:type="dxa" w:w="2436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❌ Missing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88038"/>
                <w:sz w:val="18"/>
              </w:rPr>
              <w:t>✅ 6 URLs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E8451A"/>
                <w:sz w:val="18"/>
              </w:rPr>
              <w:t>www.cashify.in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Pages Crawled</w:t>
            </w:r>
          </w:p>
        </w:tc>
        <w:tc>
          <w:tcPr>
            <w:tcW w:type="dxa" w:w="2436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1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88038"/>
                <w:sz w:val="18"/>
              </w:rPr>
              <w:t>6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E8451A"/>
                <w:sz w:val="18"/>
              </w:rPr>
              <w:t>www.cashify.in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Pages with Title</w:t>
            </w:r>
          </w:p>
        </w:tc>
        <w:tc>
          <w:tcPr>
            <w:tcW w:type="dxa" w:w="2436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1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88038"/>
                <w:sz w:val="18"/>
              </w:rPr>
              <w:t>6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E8451A"/>
                <w:sz w:val="18"/>
              </w:rPr>
              <w:t>www.cashify.in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Pages with Meta</w:t>
            </w:r>
          </w:p>
        </w:tc>
        <w:tc>
          <w:tcPr>
            <w:tcW w:type="dxa" w:w="2436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0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88038"/>
                <w:sz w:val="18"/>
              </w:rPr>
              <w:t>6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E8451A"/>
                <w:sz w:val="18"/>
              </w:rPr>
              <w:t>www.cashify.in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Pages with H1</w:t>
            </w:r>
          </w:p>
        </w:tc>
        <w:tc>
          <w:tcPr>
            <w:tcW w:type="dxa" w:w="2436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0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88038"/>
                <w:sz w:val="18"/>
              </w:rPr>
              <w:t>6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E8451A"/>
                <w:sz w:val="18"/>
              </w:rPr>
              <w:t>www.cashify.in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Pages with Schema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888888"/>
                <w:sz w:val="18"/>
              </w:rPr>
              <w:t>Tie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Pages with Canonical</w:t>
            </w:r>
          </w:p>
        </w:tc>
        <w:tc>
          <w:tcPr>
            <w:tcW w:type="dxa" w:w="2436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0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88038"/>
                <w:sz w:val="18"/>
              </w:rPr>
              <w:t>6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E8451A"/>
                <w:sz w:val="18"/>
              </w:rPr>
              <w:t>www.cashify.in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Avg Word Count</w:t>
            </w:r>
          </w:p>
        </w:tc>
        <w:tc>
          <w:tcPr>
            <w:tcW w:type="dxa" w:w="2436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0 words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88038"/>
                <w:sz w:val="18"/>
              </w:rPr>
              <w:t>1935 words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E8451A"/>
                <w:sz w:val="18"/>
              </w:rPr>
              <w:t>www.cashify.in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SEO Grade</w:t>
            </w:r>
          </w:p>
        </w:tc>
        <w:tc>
          <w:tcPr>
            <w:tcW w:type="dxa" w:w="2436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Critical ❌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88038"/>
                <w:sz w:val="18"/>
              </w:rPr>
              <w:t>Excellent ✅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E8451A"/>
                <w:sz w:val="18"/>
              </w:rPr>
              <w:t>www.cashify.in</w:t>
            </w:r>
          </w:p>
        </w:tc>
      </w:tr>
    </w:tbl>
    <w:p/>
    <w:p>
      <w:r>
        <w:rPr>
          <w:color w:val="E67400"/>
          <w:sz w:val="20"/>
        </w:rPr>
        <w:t>⚠  bechdu.in is 79 SEO points behind www.cashify.in. www.cashify.in has better titles, more meta descriptions, and richer content. The good news: these are all fixable in days, not months.</w:t>
      </w:r>
    </w:p>
    <w:p>
      <w:r>
        <w:br w:type="page"/>
      </w:r>
    </w:p>
    <w:p>
      <w:pPr>
        <w:pStyle w:val="Heading1"/>
      </w:pPr>
      <w:r>
        <w:rPr>
          <w:b/>
          <w:color w:val="202020"/>
          <w:sz w:val="30"/>
        </w:rPr>
        <w:t>2. What bechdu.in Must Fix to Beat www.cashify.in</w:t>
      </w:r>
    </w:p>
    <w:p>
      <w:r>
        <w:rPr>
          <w:sz w:val="20"/>
        </w:rPr>
        <w:t>These are the highest-impact actions — sorted by priority. Fix critical issues first, then high, then medium.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C0392B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36"/>
            <w:shd w:val="clear" w:color="auto" w:fill="8E44AD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436"/>
            <w:shd w:val="clear" w:color="auto" w:fill="2980B9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436"/>
            <w:shd w:val="clear" w:color="auto" w:fill="27AE60"/>
          </w:tcPr>
          <w:p>
            <w:r/>
            <w:r>
              <w:rPr>
                <w:b/>
                <w:color w:val="FFFFFF"/>
                <w:sz w:val="18"/>
              </w:rPr>
              <w:t>Action for bechdu.in</w:t>
            </w:r>
          </w:p>
        </w:tc>
      </w:tr>
      <w:tr>
        <w:tc>
          <w:tcPr>
            <w:tcW w:type="dxa" w:w="2436"/>
            <w:shd w:val="clear" w:color="auto" w:fill="FFE5E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6"/>
              </w:rPr>
              <w:t>🔴 CRITICAL</w:t>
            </w:r>
          </w:p>
        </w:tc>
        <w:tc>
          <w:tcPr>
            <w:tcW w:type="dxa" w:w="2436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On-Page Score Gap</w:t>
            </w:r>
          </w:p>
        </w:tc>
        <w:tc>
          <w:tcPr>
            <w:tcW w:type="dxa" w:w="2436"/>
            <w:shd w:val="clear" w:color="auto" w:fill="FFF9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bechdu.in: 10/100 vs www.cashify.in: 89/100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Fix title tags, meta descriptions, and H1s on all pages to close 79-point gap</w:t>
            </w:r>
          </w:p>
        </w:tc>
      </w:tr>
      <w:tr>
        <w:tc>
          <w:tcPr>
            <w:tcW w:type="dxa" w:w="2436"/>
            <w:shd w:val="clear" w:color="auto" w:fill="FFE5E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6"/>
              </w:rPr>
              <w:t>🔴 CRITICAL</w:t>
            </w:r>
          </w:p>
        </w:tc>
        <w:tc>
          <w:tcPr>
            <w:tcW w:type="dxa" w:w="2436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Missing Meta Descriptions</w:t>
            </w:r>
          </w:p>
        </w:tc>
        <w:tc>
          <w:tcPr>
            <w:tcW w:type="dxa" w:w="2436"/>
            <w:shd w:val="clear" w:color="auto" w:fill="FFF9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bechdu.in has 1 pages without meta — www.cashify.in has meta on all pages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Write unique 150-160 char meta descriptions for every page</w:t>
            </w:r>
          </w:p>
        </w:tc>
      </w:tr>
      <w:tr>
        <w:tc>
          <w:tcPr>
            <w:tcW w:type="dxa" w:w="2436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436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Content Depth</w:t>
            </w:r>
          </w:p>
        </w:tc>
        <w:tc>
          <w:tcPr>
            <w:tcW w:type="dxa" w:w="2436"/>
            <w:shd w:val="clear" w:color="auto" w:fill="FFF9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Avg words — bechdu.in: 0 vs www.cashify.in: 1935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1935+ more words per page. Include FAQs, buying guides, product descriptions.</w:t>
            </w:r>
          </w:p>
        </w:tc>
      </w:tr>
      <w:tr>
        <w:tc>
          <w:tcPr>
            <w:tcW w:type="dxa" w:w="2436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436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Keyword Gap</w:t>
            </w:r>
          </w:p>
        </w:tc>
        <w:tc>
          <w:tcPr>
            <w:tcW w:type="dxa" w:w="2436"/>
            <w:shd w:val="clear" w:color="auto" w:fill="FFF9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www.cashify.in ranks for keywords bechdu.in is missing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content targeting: apple, apple iphone, brands, brands apple, brands top</w:t>
            </w:r>
          </w:p>
        </w:tc>
      </w:tr>
      <w:tr>
        <w:tc>
          <w:tcPr>
            <w:tcW w:type="dxa" w:w="2436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436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XML Sitemap</w:t>
            </w:r>
          </w:p>
        </w:tc>
        <w:tc>
          <w:tcPr>
            <w:tcW w:type="dxa" w:w="2436"/>
            <w:shd w:val="clear" w:color="auto" w:fill="FFF9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bechdu.in has no sitemap — www.cashify.in has 6 URLs indexed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Generate sitemap.xml and submit to Google Search Console immediately</w:t>
            </w:r>
          </w:p>
        </w:tc>
      </w:tr>
      <w:tr>
        <w:tc>
          <w:tcPr>
            <w:tcW w:type="dxa" w:w="2436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436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Missing H1 Tags</w:t>
            </w:r>
          </w:p>
        </w:tc>
        <w:tc>
          <w:tcPr>
            <w:tcW w:type="dxa" w:w="2436"/>
            <w:shd w:val="clear" w:color="auto" w:fill="FFF9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bechdu.in pages missing H1 — competitor has H1 on all pages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one keyword-rich H1 tag to every page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02020"/>
          <w:sz w:val="30"/>
        </w:rPr>
        <w:t>3. Keyword Gap Analysis — www.cashify.in Ranks, bechdu.in Doesn't</w:t>
      </w:r>
    </w:p>
    <w:p>
      <w:r>
        <w:rPr>
          <w:sz w:val="20"/>
        </w:rPr>
        <w:t>These keywords are found in www.cashify.in's content but missing from bechdu.in. Each is a content opportunity — create pages targeting these terms.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8E44AD"/>
          </w:tcPr>
          <w:p>
            <w:r/>
            <w:r>
              <w:rPr>
                <w:b/>
                <w:color w:val="FFFFFF"/>
                <w:sz w:val="18"/>
              </w:rPr>
              <w:t>Keyword / Phrase</w:t>
            </w:r>
          </w:p>
        </w:tc>
        <w:tc>
          <w:tcPr>
            <w:tcW w:type="dxa" w:w="3249"/>
            <w:shd w:val="clear" w:color="auto" w:fill="E74C3C"/>
          </w:tcPr>
          <w:p>
            <w:r/>
            <w:r>
              <w:rPr>
                <w:b/>
                <w:color w:val="FFFFFF"/>
                <w:sz w:val="18"/>
              </w:rPr>
              <w:t>www.cashify.in Uses It?</w:t>
            </w:r>
          </w:p>
        </w:tc>
        <w:tc>
          <w:tcPr>
            <w:tcW w:type="dxa" w:w="3249"/>
            <w:shd w:val="clear" w:color="auto" w:fill="27AE60"/>
          </w:tcPr>
          <w:p>
            <w:r/>
            <w:r>
              <w:rPr>
                <w:b/>
                <w:color w:val="FFFFFF"/>
                <w:sz w:val="18"/>
              </w:rPr>
              <w:t>Action for bechdu.in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apple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'apple'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apple iphone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'apple iphone'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brands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'brands'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brands apple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'brands apple'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brands top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'brands top'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cashify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'cashify'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get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'get'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instant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'instant'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iphone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'iphone'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laptop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'laptop'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mobile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'mobile'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mobile phone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'mobile phone'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note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'note'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old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'old'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oneplus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'oneplus'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phone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'phone'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phones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'phones'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price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pricing content targeting 'price'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pro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'pro'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refurbished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'refurbished'</w:t>
            </w:r>
          </w:p>
        </w:tc>
      </w:tr>
    </w:tbl>
    <w:p/>
    <w:p>
      <w:pPr>
        <w:pStyle w:val="Heading2"/>
      </w:pPr>
      <w:r>
        <w:rPr>
          <w:b/>
          <w:color w:val="1A73E8"/>
          <w:sz w:val="24"/>
        </w:rPr>
        <w:t>Keywords Both Sites Use (Where bechdu.in Can Win)</w:t>
      </w:r>
    </w:p>
    <w:p>
      <w:r>
        <w:rPr>
          <w:sz w:val="18"/>
        </w:rPr>
        <w:t>For these keywords, both sites compete. Increase your usage and content depth to outrank.</w:t>
      </w:r>
    </w:p>
    <w:p/>
    <w:p>
      <w:r>
        <w:br w:type="page"/>
      </w:r>
    </w:p>
    <w:p>
      <w:pPr>
        <w:pStyle w:val="Heading1"/>
      </w:pPr>
      <w:r>
        <w:rPr>
          <w:b/>
          <w:color w:val="202020"/>
          <w:sz w:val="30"/>
        </w:rPr>
        <w:t>4. Content Creation Roadmap for bechdu.in</w:t>
      </w:r>
    </w:p>
    <w:p>
      <w:r>
        <w:rPr>
          <w:sz w:val="20"/>
        </w:rPr>
        <w:t>Based on keyword gap analysis, create these pages to compete with www.cashify.in: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Target Keyword</w:t>
            </w:r>
          </w:p>
        </w:tc>
        <w:tc>
          <w:tcPr>
            <w:tcW w:type="dxa" w:w="2436"/>
            <w:shd w:val="clear" w:color="auto" w:fill="27AE60"/>
          </w:tcPr>
          <w:p>
            <w:r/>
            <w:r>
              <w:rPr>
                <w:b/>
                <w:color w:val="FFFFFF"/>
                <w:sz w:val="18"/>
              </w:rPr>
              <w:t>Content Type</w:t>
            </w:r>
          </w:p>
        </w:tc>
        <w:tc>
          <w:tcPr>
            <w:tcW w:type="dxa" w:w="2436"/>
            <w:shd w:val="clear" w:color="auto" w:fill="8E44AD"/>
          </w:tcPr>
          <w:p>
            <w:r/>
            <w:r>
              <w:rPr>
                <w:b/>
                <w:color w:val="FFFFFF"/>
                <w:sz w:val="18"/>
              </w:rPr>
              <w:t>Suggested Title</w:t>
            </w:r>
          </w:p>
        </w:tc>
        <w:tc>
          <w:tcPr>
            <w:tcW w:type="dxa" w:w="2436"/>
            <w:shd w:val="clear" w:color="auto" w:fill="C0392B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apple iphone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Landing page</w:t>
            </w:r>
          </w:p>
        </w:tc>
        <w:tc>
          <w:tcPr>
            <w:tcW w:type="dxa" w:w="2436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C3ABD"/>
                <w:sz w:val="16"/>
              </w:rPr>
              <w:t>Apple Iphone — Best Price &amp; Fast Service | [Brand]</w:t>
            </w:r>
          </w:p>
        </w:tc>
        <w:tc>
          <w:tcPr>
            <w:tcW w:type="dxa" w:w="2436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iphone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Landing page</w:t>
            </w:r>
          </w:p>
        </w:tc>
        <w:tc>
          <w:tcPr>
            <w:tcW w:type="dxa" w:w="2436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C3ABD"/>
                <w:sz w:val="16"/>
              </w:rPr>
              <w:t>Iphone — Best Price &amp; Fast Service | [Brand]</w:t>
            </w:r>
          </w:p>
        </w:tc>
        <w:tc>
          <w:tcPr>
            <w:tcW w:type="dxa" w:w="2436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02020"/>
          <w:sz w:val="30"/>
        </w:rPr>
        <w:t>5. Page-by-Page SEO Comparison</w:t>
      </w:r>
    </w:p>
    <w:p>
      <w:r>
        <w:rPr>
          <w:sz w:val="20"/>
        </w:rPr>
        <w:t>Direct comparison of crawled pages from both sites.</w:t>
      </w:r>
    </w:p>
    <w:p/>
    <w:p>
      <w:pPr>
        <w:pStyle w:val="Heading2"/>
      </w:pPr>
      <w:r>
        <w:rPr>
          <w:b/>
          <w:color w:val="1A73E8"/>
          <w:sz w:val="24"/>
        </w:rPr>
        <w:t>Page 1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SEO Element</w:t>
            </w:r>
          </w:p>
        </w:tc>
        <w:tc>
          <w:tcPr>
            <w:tcW w:type="dxa" w:w="3249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bechdu.in</w:t>
            </w:r>
          </w:p>
        </w:tc>
        <w:tc>
          <w:tcPr>
            <w:tcW w:type="dxa" w:w="3249"/>
            <w:shd w:val="clear" w:color="auto" w:fill="E8451A"/>
          </w:tcPr>
          <w:p>
            <w:r/>
            <w:r>
              <w:rPr>
                <w:b/>
                <w:color w:val="FFFFFF"/>
                <w:sz w:val="18"/>
              </w:rPr>
              <w:t>www.cashify.in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URL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https://bechdu.in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https://www.cashify.in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Title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Bechdu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Sell/Buy Old and Used Mobile Phones Online in India For Instant Cash | Cashify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Meta Desc</w:t>
            </w:r>
          </w:p>
        </w:tc>
        <w:tc>
          <w:tcPr>
            <w:tcW w:type="dxa" w:w="3249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❌ Missing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Buy &amp; Sell Old Mobile Phones, Smartwatches, Laptops, Tablets And Other Gadgets Online, Get Exclusive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H1</w:t>
            </w:r>
          </w:p>
        </w:tc>
        <w:tc>
          <w:tcPr>
            <w:tcW w:type="dxa" w:w="3249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❌ Missing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Sell old phone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Word Count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0 words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3531 words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SEO Score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10/100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85/100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Winner 🏆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← They Win!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02020"/>
          <w:sz w:val="30"/>
        </w:rPr>
        <w:t>6. 30-Day SEO Action Plan for bechdu.in</w:t>
      </w:r>
    </w:p>
    <w:p>
      <w:pPr>
        <w:pStyle w:val="Heading2"/>
      </w:pPr>
      <w:r>
        <w:rPr>
          <w:b/>
          <w:color w:val="1A73E8"/>
          <w:sz w:val="24"/>
        </w:rPr>
        <w:t>Week 1 — Critical Fixes (Developer Tasks)</w:t>
      </w:r>
    </w:p>
    <w:p>
      <w:pPr>
        <w:pStyle w:val="ListBullet"/>
      </w:pPr>
      <w:r>
        <w:rPr>
          <w:sz w:val="20"/>
        </w:rPr>
        <w:t>Fix title tag on ALL pages — currently 'bechdu.in' (6 chars) on every page</w:t>
      </w:r>
    </w:p>
    <w:p>
      <w:pPr>
        <w:pStyle w:val="ListBullet"/>
      </w:pPr>
      <w:r>
        <w:rPr>
          <w:sz w:val="20"/>
        </w:rPr>
        <w:t>Add unique meta description to every page (150-160 chars)</w:t>
      </w:r>
    </w:p>
    <w:p>
      <w:pPr>
        <w:pStyle w:val="ListBullet"/>
      </w:pPr>
      <w:r>
        <w:rPr>
          <w:sz w:val="20"/>
        </w:rPr>
        <w:t>Fix multiple H1 tags — keep only ONE H1 per page</w:t>
      </w:r>
    </w:p>
    <w:p>
      <w:pPr>
        <w:pStyle w:val="ListBullet"/>
      </w:pPr>
      <w:r>
        <w:rPr>
          <w:sz w:val="20"/>
        </w:rPr>
        <w:t>Add canonical tag to every page</w:t>
      </w:r>
    </w:p>
    <w:p>
      <w:pPr>
        <w:pStyle w:val="ListBullet"/>
      </w:pPr>
      <w:r>
        <w:rPr>
          <w:sz w:val="20"/>
        </w:rPr>
        <w:t>Generate and submit sitemap.xml to Google Search Console</w:t>
      </w:r>
    </w:p>
    <w:p/>
    <w:p>
      <w:pPr>
        <w:pStyle w:val="Heading2"/>
      </w:pPr>
      <w:r>
        <w:rPr>
          <w:b/>
          <w:color w:val="1A73E8"/>
          <w:sz w:val="24"/>
        </w:rPr>
        <w:t>Week 2 — On-Page SEO</w:t>
      </w:r>
    </w:p>
    <w:p>
      <w:pPr>
        <w:pStyle w:val="ListBullet"/>
      </w:pPr>
      <w:r>
        <w:rPr>
          <w:sz w:val="20"/>
        </w:rPr>
        <w:t>Add Organization schema JSON-LD to homepage</w:t>
      </w:r>
    </w:p>
    <w:p>
      <w:pPr>
        <w:pStyle w:val="ListBullet"/>
      </w:pPr>
      <w:r>
        <w:rPr>
          <w:sz w:val="20"/>
        </w:rPr>
        <w:t>Add Product schema to all product/sell pages</w:t>
      </w:r>
    </w:p>
    <w:p>
      <w:pPr>
        <w:pStyle w:val="ListBullet"/>
      </w:pPr>
      <w:r>
        <w:rPr>
          <w:sz w:val="20"/>
        </w:rPr>
        <w:t>Fix og:title, og:description, og:image on all pages</w:t>
      </w:r>
    </w:p>
    <w:p>
      <w:pPr>
        <w:pStyle w:val="ListBullet"/>
      </w:pPr>
      <w:r>
        <w:rPr>
          <w:sz w:val="20"/>
        </w:rPr>
        <w:t>Add keyword 'apple' to homepage title</w:t>
      </w:r>
    </w:p>
    <w:p>
      <w:pPr>
        <w:pStyle w:val="ListBullet"/>
      </w:pPr>
      <w:r>
        <w:rPr>
          <w:sz w:val="20"/>
        </w:rPr>
        <w:t>Add 3-5 H2 headings to structure content on thin pages</w:t>
      </w:r>
    </w:p>
    <w:p/>
    <w:p>
      <w:pPr>
        <w:pStyle w:val="Heading2"/>
      </w:pPr>
      <w:r>
        <w:rPr>
          <w:b/>
          <w:color w:val="1A73E8"/>
          <w:sz w:val="24"/>
        </w:rPr>
        <w:t>Week 3 — Content Creation</w:t>
      </w:r>
    </w:p>
    <w:p>
      <w:pPr>
        <w:pStyle w:val="ListBullet"/>
      </w:pPr>
      <w:r>
        <w:rPr>
          <w:sz w:val="20"/>
        </w:rPr>
        <w:t>Write 500+ word intro content for homepage targeting 'apple'</w:t>
      </w:r>
    </w:p>
    <w:p>
      <w:pPr>
        <w:pStyle w:val="ListBullet"/>
      </w:pPr>
      <w:r>
        <w:rPr>
          <w:sz w:val="20"/>
        </w:rPr>
        <w:t>Create dedicated landing pages for top keyword gap terms</w:t>
      </w:r>
    </w:p>
    <w:p>
      <w:pPr>
        <w:pStyle w:val="ListBullet"/>
      </w:pPr>
      <w:r>
        <w:rPr>
          <w:sz w:val="20"/>
        </w:rPr>
        <w:t>Add FAQ section to homepage and sell pages</w:t>
      </w:r>
    </w:p>
    <w:p>
      <w:pPr>
        <w:pStyle w:val="ListBullet"/>
      </w:pPr>
      <w:r>
        <w:rPr>
          <w:sz w:val="20"/>
        </w:rPr>
        <w:t>Add 200+ word descriptions to all product/category pages</w:t>
      </w:r>
    </w:p>
    <w:p/>
    <w:p>
      <w:pPr>
        <w:pStyle w:val="Heading2"/>
      </w:pPr>
      <w:r>
        <w:rPr>
          <w:b/>
          <w:color w:val="1A73E8"/>
          <w:sz w:val="24"/>
        </w:rPr>
        <w:t>Week 4 — Technical + Tracking</w:t>
      </w:r>
    </w:p>
    <w:p>
      <w:pPr>
        <w:pStyle w:val="ListBullet"/>
      </w:pPr>
      <w:r>
        <w:rPr>
          <w:sz w:val="20"/>
        </w:rPr>
        <w:t>Verify GTM, GA4, and Meta Pixel are firing on all pages</w:t>
      </w:r>
    </w:p>
    <w:p>
      <w:pPr>
        <w:pStyle w:val="ListBullet"/>
      </w:pPr>
      <w:r>
        <w:rPr>
          <w:sz w:val="20"/>
        </w:rPr>
        <w:t>Run PageSpeed test — fix images (use WebP), defer JS</w:t>
      </w:r>
    </w:p>
    <w:p>
      <w:pPr>
        <w:pStyle w:val="ListBullet"/>
      </w:pPr>
      <w:r>
        <w:rPr>
          <w:sz w:val="20"/>
        </w:rPr>
        <w:t>Set up Google Search Console — submit sitemap</w:t>
      </w:r>
    </w:p>
    <w:p>
      <w:pPr>
        <w:pStyle w:val="ListBullet"/>
      </w:pPr>
      <w:r>
        <w:rPr>
          <w:sz w:val="20"/>
        </w:rPr>
        <w:t>Set up weekly automated SEO audit using this agent</w:t>
      </w:r>
    </w:p>
    <w:p>
      <w:pPr>
        <w:pStyle w:val="ListBullet"/>
      </w:pPr>
      <w:r>
        <w:rPr>
          <w:sz w:val="20"/>
        </w:rPr>
        <w:t>Check Core Web Vitals — target LCP &lt; 2.5s</w:t>
      </w:r>
    </w:p>
    <w:p/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SEO AI Agent Competitor Report  |  bechdu.in vs www.cashify.in  |  26 May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