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https://www.cashify.in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6 URLs</w:t>
      </w:r>
    </w:p>
    <w:p>
      <w:r>
        <w:rPr>
          <w:b/>
        </w:rPr>
        <w:t xml:space="preserve">Pages Crawled: </w:t>
      </w:r>
      <w:r>
        <w:t>6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is blocking all crawlers — check Disallow: / rule</w:t>
      </w:r>
    </w:p>
    <w:p>
      <w:pPr>
        <w:pStyle w:val="ListBullet"/>
      </w:pPr>
      <w:r>
        <w:rPr>
          <w:color w:val="D33030"/>
        </w:rPr>
        <w:t>[ISSUE] 6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6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User-Agent: *</w:t>
        <w:br/>
        <w:t>Allow: /</w:t>
        <w:br/>
        <w:t>Disallow: /cgi-bin/</w:t>
        <w:br/>
        <w:t>Disallow: /calculator/</w:t>
        <w:br/>
        <w:t>Disallow: /track/</w:t>
        <w:br/>
        <w:t>Disallow: /*?__utmrg=*</w:t>
        <w:br/>
        <w:t>Disallow: /blog/</w:t>
        <w:br/>
        <w:t>Disallow: /user/</w:t>
        <w:br/>
        <w:t>Disallow: /category/refund-policy/</w:t>
        <w:br/>
        <w:t>Disallow: /api/</w:t>
        <w:br/>
        <w:t>Disallow: /buy-refurbished-mobile-phones/renewed-test-product-estore</w:t>
        <w:br/>
        <w:t>Disallow: /buy-refurbished-mobile-phones/test</w:t>
        <w:br/>
        <w:t>Disallow: /buy-sell-used-mobile-phones</w:t>
        <w:br/>
        <w:t>Disallow: /buy-sell-used-mobile-phones/buy</w:t>
        <w:br/>
        <w:t>Sitemap: https://www.cashify.in/sitemap.xml</w:t>
        <w:br/>
        <w:t>Sitemap: https://www.cashify.in/news/sitemap.xml</w:t>
        <w:br/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https://www.cashify.in/sitemap.xml</w:t>
      </w:r>
    </w:p>
    <w:p>
      <w:r>
        <w:rPr>
          <w:b/>
        </w:rPr>
        <w:t xml:space="preserve">Total URLs: </w:t>
      </w:r>
      <w:r>
        <w:t>6</w:t>
      </w:r>
    </w:p>
    <w:p>
      <w:r>
        <w:t>Sample URLs (first 10):</w:t>
      </w:r>
    </w:p>
    <w:p>
      <w:pPr>
        <w:pStyle w:val="ListBullet"/>
      </w:pPr>
      <w:r>
        <w:t>https://smp.cashify.in/uzi1/cashify/repair.xml</w:t>
      </w:r>
    </w:p>
    <w:p>
      <w:pPr>
        <w:pStyle w:val="ListBullet"/>
      </w:pPr>
      <w:r>
        <w:t>https://smp.cashify.in/uzi1/cashify/buyback.xml</w:t>
      </w:r>
    </w:p>
    <w:p>
      <w:pPr>
        <w:pStyle w:val="ListBullet"/>
      </w:pPr>
      <w:r>
        <w:t>https://smp.cashify.in/uzi1/cashify/refurbished.xml</w:t>
      </w:r>
    </w:p>
    <w:p>
      <w:pPr>
        <w:pStyle w:val="ListBullet"/>
      </w:pPr>
      <w:r>
        <w:t>https://smp.cashify.in/uzi1/cashify/gadgetpro.xml</w:t>
      </w:r>
    </w:p>
    <w:p>
      <w:pPr>
        <w:pStyle w:val="ListBullet"/>
      </w:pPr>
      <w:r>
        <w:t>https://smp.cashify.in/uzi1/cashify/repair-near-me.xml</w:t>
      </w:r>
    </w:p>
    <w:p>
      <w:pPr>
        <w:pStyle w:val="ListBullet"/>
      </w:pPr>
      <w:r>
        <w:t>https://smp.cashify.in/uzi1/cashify/open-box.xml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https://www.cashify.in | 2026-05-26 13:58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