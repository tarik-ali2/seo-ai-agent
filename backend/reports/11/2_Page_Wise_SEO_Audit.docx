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Page-Wise SEO Audit Report</w:t>
      </w:r>
    </w:p>
    <w:p>
      <w:r>
        <w:t>Total Pages Analyzed: 1</w:t>
      </w:r>
    </w:p>
    <w:p>
      <w:r>
        <w:t>Audit Date: May 26,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Page 1: Homepage</w:t>
      </w:r>
    </w:p>
    <w:p>
      <w:r>
        <w:rPr>
          <w:b/>
        </w:rPr>
        <w:t xml:space="preserve">URL: </w:t>
      </w:r>
      <w:r>
        <w:t>https://bechdu.in</w:t>
      </w:r>
    </w:p>
    <w:p>
      <w:r>
        <w:rPr>
          <w:b/>
        </w:rPr>
        <w:t xml:space="preserve">Page Type: </w:t>
      </w:r>
      <w:r>
        <w:t>Homepage</w:t>
      </w:r>
    </w:p>
    <w:p>
      <w:r>
        <w:rPr>
          <w:b/>
        </w:rPr>
        <w:t xml:space="preserve">SEO Score: </w:t>
      </w:r>
      <w:r>
        <w:t>30/100</w:t>
      </w:r>
    </w:p>
    <w:p>
      <w:r>
        <w:rPr>
          <w:b/>
        </w:rPr>
        <w:t xml:space="preserve">Word Count: </w:t>
      </w:r>
      <w:r>
        <w:t>1</w:t>
      </w:r>
    </w:p>
    <w:p>
      <w:r>
        <w:rPr>
          <w:b/>
        </w:rPr>
        <w:t xml:space="preserve">Internal Links: </w:t>
      </w:r>
      <w:r>
        <w:t>0</w:t>
      </w:r>
    </w:p>
    <w:p>
      <w:pPr>
        <w:pStyle w:val="Heading2"/>
      </w:pPr>
      <w:r>
        <w:rPr>
          <w:color w:val="202020"/>
        </w:rPr>
        <w:t>Issues</w:t>
      </w:r>
    </w:p>
    <w:p>
      <w:pPr>
        <w:pStyle w:val="ListBullet"/>
      </w:pPr>
      <w:r>
        <w:rPr>
          <w:color w:val="D33030"/>
        </w:rPr>
        <w:t>[ISSUE] Title too short (6 chars) — aim for 50-60</w:t>
      </w:r>
    </w:p>
    <w:p>
      <w:pPr>
        <w:pStyle w:val="ListBullet"/>
      </w:pPr>
      <w:r>
        <w:rPr>
          <w:color w:val="D33030"/>
        </w:rPr>
        <w:t>[ISSUE] Missing meta description</w:t>
      </w:r>
    </w:p>
    <w:p>
      <w:pPr>
        <w:pStyle w:val="ListBullet"/>
      </w:pPr>
      <w:r>
        <w:rPr>
          <w:color w:val="D33030"/>
        </w:rPr>
        <w:t>[ISSUE] Missing H1 tag</w:t>
      </w:r>
    </w:p>
    <w:p>
      <w:pPr>
        <w:pStyle w:val="ListBullet"/>
      </w:pPr>
      <w:r>
        <w:rPr>
          <w:color w:val="D33030"/>
        </w:rPr>
        <w:t>[ISSUE] Missing canonical tag</w:t>
      </w:r>
    </w:p>
    <w:p>
      <w:pPr>
        <w:pStyle w:val="ListBullet"/>
      </w:pPr>
      <w:r>
        <w:rPr>
          <w:color w:val="D33030"/>
        </w:rPr>
        <w:t>[ISSUE] Missing Schema Markup — add Organization schema</w:t>
      </w:r>
    </w:p>
    <w:p>
      <w:pPr>
        <w:pStyle w:val="ListBullet"/>
      </w:pPr>
      <w:r>
        <w:rPr>
          <w:color w:val="D33030"/>
        </w:rPr>
        <w:t>[ISSUE] Low content word count (1 words) — aim for 300+ for indexable content</w:t>
      </w:r>
    </w:p>
    <w:p>
      <w:pPr>
        <w:pStyle w:val="ListBullet"/>
      </w:pPr>
      <w:r>
        <w:rPr>
          <w:color w:val="D33030"/>
        </w:rPr>
        <w:t>[ISSUE] Few internal links — add 3-5 contextual internal links</w:t>
      </w:r>
    </w:p>
    <w:p>
      <w:pPr>
        <w:pStyle w:val="Heading2"/>
      </w:pPr>
      <w:r>
        <w:rPr>
          <w:color w:val="202020"/>
        </w:rPr>
        <w:t>Title Tag</w:t>
      </w:r>
    </w:p>
    <w:p>
      <w:r>
        <w:rPr>
          <w:b/>
        </w:rPr>
        <w:t xml:space="preserve">Current: </w:t>
      </w:r>
      <w:r>
        <w:t>Bechdu</w:t>
      </w:r>
    </w:p>
    <w:p>
      <w:r>
        <w:rPr>
          <w:b/>
        </w:rPr>
        <w:t xml:space="preserve">Suggested: </w:t>
      </w:r>
      <w:r>
        <w:t>Bechdu | [Add keyword + Brand] — expand to 50-60 characters</w:t>
      </w:r>
    </w:p>
    <w:p>
      <w:r>
        <w:rPr>
          <w:b/>
        </w:rPr>
        <w:t xml:space="preserve">Length: </w:t>
      </w:r>
      <w:r>
        <w:t>6 chars (ideal: 50-60)</w:t>
      </w:r>
    </w:p>
    <w:p>
      <w:pPr>
        <w:pStyle w:val="Heading2"/>
      </w:pPr>
      <w:r>
        <w:rPr>
          <w:color w:val="202020"/>
        </w:rPr>
        <w:t>Meta Description</w:t>
      </w:r>
    </w:p>
    <w:p>
      <w:r>
        <w:rPr>
          <w:b/>
        </w:rPr>
        <w:t xml:space="preserve">Current: </w:t>
      </w:r>
      <w:r>
        <w:t>— not set —</w:t>
      </w:r>
    </w:p>
    <w:p>
      <w:r>
        <w:rPr>
          <w:b/>
        </w:rPr>
        <w:t xml:space="preserve">Suggested: </w:t>
      </w:r>
      <w:r>
        <w:t>[Describe the page value + include primary keyword + CTA] — 150-160 characters</w:t>
      </w:r>
    </w:p>
    <w:p>
      <w:r>
        <w:rPr>
          <w:b/>
        </w:rPr>
        <w:t xml:space="preserve">Length: </w:t>
      </w:r>
      <w:r>
        <w:t>0 chars (ideal: 150-160)</w:t>
      </w:r>
    </w:p>
    <w:p>
      <w:pPr>
        <w:pStyle w:val="Heading2"/>
      </w:pPr>
      <w:r>
        <w:rPr>
          <w:color w:val="202020"/>
        </w:rPr>
        <w:t>H1 Tag</w:t>
      </w:r>
    </w:p>
    <w:p>
      <w:r>
        <w:rPr>
          <w:b/>
        </w:rPr>
        <w:t xml:space="preserve">Current H1(s): </w:t>
      </w:r>
      <w:r>
        <w:t>— MISSING —</w:t>
      </w:r>
    </w:p>
    <w:p>
      <w:r>
        <w:rPr>
          <w:b/>
        </w:rPr>
        <w:t xml:space="preserve">Suggested H1: </w:t>
      </w:r>
      <w:r>
        <w:t>[Add one clear H1 with primary keyword for homepage page]</w:t>
      </w:r>
    </w:p>
    <w:p>
      <w:pPr>
        <w:pStyle w:val="Heading2"/>
      </w:pPr>
      <w:r>
        <w:rPr>
          <w:color w:val="202020"/>
        </w:rPr>
        <w:t>Canonical Tag</w:t>
      </w:r>
    </w:p>
    <w:p>
      <w:r>
        <w:rPr>
          <w:b/>
        </w:rPr>
        <w:t xml:space="preserve">Current: </w:t>
      </w:r>
      <w:r>
        <w:t>— MISSING —</w:t>
      </w:r>
    </w:p>
    <w:p>
      <w:r>
        <w:rPr>
          <w:b/>
        </w:rPr>
        <w:t xml:space="preserve">Suggested: </w:t>
      </w:r>
      <w:r>
        <w:t>https://bechdu.in</w:t>
      </w:r>
    </w:p>
    <w:p>
      <w:r>
        <w:rPr>
          <w:color w:val="888888"/>
          <w:sz w:val="16"/>
        </w:rPr>
        <w:t>[HTML]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&lt;link rel="canonical" href="https://bechdu.in"&gt;</w:t>
      </w:r>
    </w:p>
    <w:p>
      <w:pPr>
        <w:pStyle w:val="Heading2"/>
      </w:pPr>
      <w:r>
        <w:rPr>
          <w:color w:val="202020"/>
        </w:rPr>
        <w:t>URL Slug</w:t>
      </w:r>
    </w:p>
    <w:p>
      <w:r>
        <w:rPr>
          <w:b/>
        </w:rPr>
        <w:t xml:space="preserve">Current Slug: </w:t>
      </w:r>
      <w:r>
        <w:t>https://bechdu.in</w:t>
      </w:r>
    </w:p>
    <w:p>
      <w:r>
        <w:rPr>
          <w:b/>
        </w:rPr>
        <w:t xml:space="preserve">Suggested Slug: </w:t>
      </w:r>
      <w:r>
        <w:t>/</w:t>
      </w:r>
    </w:p>
    <w:p>
      <w:pPr>
        <w:pStyle w:val="Heading2"/>
      </w:pPr>
      <w:r>
        <w:rPr>
          <w:color w:val="202020"/>
        </w:rPr>
        <w:t>Schema Markup</w:t>
      </w:r>
    </w:p>
    <w:p>
      <w:r>
        <w:rPr>
          <w:color w:val="888888"/>
          <w:sz w:val="16"/>
        </w:rPr>
        <w:t>[JSON-LD]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"@context": "https://schema.org",</w:t>
        <w:br/>
        <w:t xml:space="preserve">  "@type": "Organization",</w:t>
        <w:br/>
        <w:t xml:space="preserve">  "url": "https://bechdu.in",</w:t>
        <w:br/>
        <w:t xml:space="preserve">  "name": "Bechdu",</w:t>
        <w:br/>
        <w:t xml:space="preserve">  "description": "[Page Description]",</w:t>
        <w:br/>
        <w:t xml:space="preserve">  "logo": "[Logo URL]",</w:t>
        <w:br/>
        <w:t xml:space="preserve">  "contactPoint": {</w:t>
        <w:br/>
        <w:t xml:space="preserve">    "@type": "ContactPoint",</w:t>
        <w:br/>
        <w:t xml:space="preserve">    "telephone": "[Phone]",</w:t>
        <w:br/>
        <w:t xml:space="preserve">    "contactType": "customer service"</w:t>
        <w:br/>
        <w:t xml:space="preserve">  }</w:t>
        <w:br/>
        <w:t>}</w:t>
      </w:r>
    </w:p>
    <w:p>
      <w:pPr>
        <w:pStyle w:val="Heading2"/>
      </w:pPr>
      <w:r>
        <w:rPr>
          <w:color w:val="202020"/>
        </w:rPr>
        <w:t>Internal Link Suggestions</w:t>
      </w:r>
    </w:p>
    <w:p>
      <w:pPr>
        <w:pStyle w:val="ListBullet"/>
      </w:pPr>
      <w:r>
        <w:t>Link to top categories</w:t>
      </w:r>
    </w:p>
    <w:p>
      <w:pPr>
        <w:pStyle w:val="ListBullet"/>
      </w:pPr>
      <w:r>
        <w:t>Link to featured/best-seller products</w:t>
      </w:r>
    </w:p>
    <w:p>
      <w:pPr>
        <w:pStyle w:val="ListBullet"/>
      </w:pPr>
      <w:r>
        <w:t>Link to About / Contact pages</w:t>
      </w:r>
    </w:p>
    <w:p>
      <w:pPr>
        <w:pStyle w:val="ListBullet"/>
      </w:pPr>
      <w:r>
        <w:t>Link to recent blog posts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