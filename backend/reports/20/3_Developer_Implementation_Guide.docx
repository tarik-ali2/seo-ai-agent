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73E8"/>
          <w:sz w:val="48"/>
        </w:rPr>
        <w:t>Developer SEO Implementation Guide</w:t>
      </w:r>
    </w:p>
    <w:p>
      <w:pPr>
        <w:jc w:val="center"/>
      </w:pPr>
      <w:r>
        <w:rPr>
          <w:color w:val="666666"/>
          <w:sz w:val="24"/>
        </w:rPr>
        <w:t>https://bechdu.in</w:t>
      </w:r>
    </w:p>
    <w:p>
      <w:pPr>
        <w:jc w:val="center"/>
      </w:pPr>
      <w:r>
        <w:rPr>
          <w:color w:val="666666"/>
          <w:sz w:val="18"/>
        </w:rPr>
        <w:t>Generated by SEO AI Agent  |  26 May 2026</w:t>
      </w:r>
    </w:p>
    <w:p/>
    <w:p>
      <w:r>
        <w:rPr>
          <w:color w:val="DDDDD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t>This guide contains copy-paste ready code snippets for every SEO fix. Review with a human before implementing. Do NOT auto-apply changes.</w:t>
      </w:r>
    </w:p>
    <w:p>
      <w:r>
        <w:rPr>
          <w:color w:val="DDDDD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color w:val="1A73E8"/>
          <w:sz w:val="32"/>
        </w:rPr>
        <w:t>1. Global &lt;head&gt; Template (Every Page)</w:t>
      </w:r>
    </w:p>
    <w:p>
      <w:r>
        <w:t>Add this in your base layout / _document.js / app.html:</w:t>
      </w:r>
    </w:p>
    <w:p>
      <w:r>
        <w:rPr>
          <w:i/>
          <w:color w:val="666666"/>
          <w:sz w:val="16"/>
        </w:rPr>
        <w:t xml:space="preserve">  HTML Template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&lt;!DOCTYPE html&gt;</w:t>
        <w:br/>
        <w:t>&lt;html lang="en"&gt;</w:t>
        <w:br/>
        <w:t>&lt;head&gt;</w:t>
        <w:br/>
        <w:t xml:space="preserve">  &lt;meta charset="UTF-8"&gt;</w:t>
        <w:br/>
        <w:t xml:space="preserve">  &lt;meta name="viewport" content="width=device-width, initial-scale=1.0"&gt;</w:t>
        <w:br/>
        <w:br/>
        <w:t xml:space="preserve">  &lt;!-- SEO: Change per page --&gt;</w:t>
        <w:br/>
        <w:t xml:space="preserve">  &lt;title&gt;[Page Specific Title — 50-60 characters]&lt;/title&gt;</w:t>
        <w:br/>
        <w:t xml:space="preserve">  &lt;meta name="description" content="[Page specific description — 150-160 chars]"&gt;</w:t>
        <w:br/>
        <w:t xml:space="preserve">  &lt;link rel="canonical" href="[Exact page URL]"&gt;</w:t>
        <w:br/>
        <w:t xml:space="preserve">  &lt;meta name="robots" content="index, follow"&gt;</w:t>
        <w:br/>
        <w:br/>
        <w:t xml:space="preserve">  &lt;!-- Open Graph (Social Sharing) --&gt;</w:t>
        <w:br/>
        <w:t xml:space="preserve">  &lt;meta property="og:title" content="[Page Title]"&gt;</w:t>
        <w:br/>
        <w:t xml:space="preserve">  &lt;meta property="og:description" content="[Page Description]"&gt;</w:t>
        <w:br/>
        <w:t xml:space="preserve">  &lt;meta property="og:image" content="[Featured image 1200x630px]"&gt;</w:t>
        <w:br/>
        <w:t xml:space="preserve">  &lt;meta property="og:url" content="[Page URL]"&gt;</w:t>
        <w:br/>
        <w:t xml:space="preserve">  &lt;meta property="og:type" content="website"&gt;</w:t>
        <w:br/>
        <w:t xml:space="preserve">  &lt;meta property="og:site_name" content="[Brand Name]"&gt;</w:t>
        <w:br/>
        <w:br/>
        <w:t xml:space="preserve">  &lt;!-- Twitter Card --&gt;</w:t>
        <w:br/>
        <w:t xml:space="preserve">  &lt;meta name="twitter:card" content="summary_large_image"&gt;</w:t>
        <w:br/>
        <w:t xml:space="preserve">  &lt;meta name="twitter:title" content="[Page Title]"&gt;</w:t>
        <w:br/>
        <w:t xml:space="preserve">  &lt;meta name="twitter:description" content="[Description]"&gt;</w:t>
        <w:br/>
        <w:t xml:space="preserve">  &lt;meta name="twitter:image" content="[Image URL]"&gt;</w:t>
        <w:br/>
        <w:br/>
        <w:t xml:space="preserve">  &lt;!-- Schema JSON-LD: Change per page type --&gt;</w:t>
        <w:br/>
        <w:t xml:space="preserve">  &lt;script type="application/ld+json"&gt;</w:t>
        <w:br/>
        <w:t xml:space="preserve">  { "@context": "https://schema.org", "@type": "WebPage", ... }</w:t>
        <w:br/>
        <w:t xml:space="preserve">  &lt;/script&gt;</w:t>
        <w:br/>
        <w:t>&lt;/head&gt;</w:t>
      </w:r>
    </w:p>
    <w:p>
      <w:pPr>
        <w:pStyle w:val="Heading2"/>
      </w:pPr>
      <w:r>
        <w:rPr>
          <w:b/>
          <w:color w:val="202020"/>
          <w:sz w:val="26"/>
        </w:rPr>
        <w:t>For Next.js Projects — Use next-seo (Recommended)</w:t>
      </w:r>
    </w:p>
    <w:p>
      <w:r>
        <w:rPr>
          <w:i/>
          <w:color w:val="666666"/>
          <w:sz w:val="16"/>
        </w:rPr>
        <w:t xml:space="preserve">  Next.js next-seo setup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# Install</w:t>
        <w:br/>
        <w:t>npm install next-seo</w:t>
        <w:br/>
        <w:br/>
        <w:t># _app.js — Default SEO for all pages</w:t>
        <w:br/>
        <w:t>import { DefaultSeo } from 'next-seo';</w:t>
        <w:br/>
        <w:t>export default function App({ Component, pageProps }) {</w:t>
        <w:br/>
        <w:t xml:space="preserve">  return (</w:t>
        <w:br/>
        <w:t xml:space="preserve">    &lt;&gt;</w:t>
        <w:br/>
        <w:t xml:space="preserve">      &lt;DefaultSeo</w:t>
        <w:br/>
        <w:t xml:space="preserve">        titleTemplate="%s | YourBrand"</w:t>
        <w:br/>
        <w:t xml:space="preserve">        defaultTitle="YourBrand — Sell &amp; Buy Online"</w:t>
        <w:br/>
        <w:t xml:space="preserve">        description="[Default site description]"</w:t>
        <w:br/>
        <w:t xml:space="preserve">        openGraph={{ type: 'website', locale: 'en_IN', site_name: 'YourBrand' }}</w:t>
        <w:br/>
        <w:t xml:space="preserve">      /&gt;</w:t>
        <w:br/>
        <w:t xml:space="preserve">      &lt;Component {...pageProps} /&gt;</w:t>
        <w:br/>
        <w:t xml:space="preserve">    &lt;/&gt;</w:t>
        <w:br/>
        <w:t xml:space="preserve">  );</w:t>
        <w:br/>
        <w:t>}</w:t>
        <w:br/>
        <w:br/>
        <w:t># Individual page — pages/sell-phone.js</w:t>
        <w:br/>
        <w:t>import { NextSeo } from 'next-seo';</w:t>
        <w:br/>
        <w:t>export default function SellPhone() {</w:t>
        <w:br/>
        <w:t xml:space="preserve">  return (</w:t>
        <w:br/>
        <w:t xml:space="preserve">    &lt;&gt;</w:t>
        <w:br/>
        <w:t xml:space="preserve">      &lt;NextSeo</w:t>
        <w:br/>
        <w:t xml:space="preserve">        title="Sell Old Phone — Get Best Price Instantly"</w:t>
        <w:br/>
        <w:t xml:space="preserve">        description="Sell your old mobile online and get instant cash. Free pickup, same-day payment."</w:t>
        <w:br/>
        <w:t xml:space="preserve">        canonical="https://yoursite.com/sell-phone"</w:t>
        <w:br/>
        <w:t xml:space="preserve">        openGraph={{</w:t>
        <w:br/>
        <w:t xml:space="preserve">          url: 'https://yoursite.com/sell-phone',</w:t>
        <w:br/>
        <w:t xml:space="preserve">          images: [{ url: 'https://yoursite.com/og-sell.jpg', width: 1200, height: 630 }],</w:t>
        <w:br/>
        <w:t xml:space="preserve">        }}</w:t>
        <w:br/>
        <w:t xml:space="preserve">      /&gt;</w:t>
        <w:br/>
        <w:t xml:space="preserve">      &lt;main&gt;...&lt;/main&gt;</w:t>
        <w:br/>
        <w:t xml:space="preserve">    &lt;/&gt;</w:t>
        <w:br/>
        <w:t xml:space="preserve">  );</w:t>
        <w:br/>
        <w:t>}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32"/>
        </w:rPr>
        <w:t>2. Page-by-Page Implementation Snippets</w:t>
      </w:r>
    </w:p>
    <w:p>
      <w:pPr>
        <w:pStyle w:val="Heading2"/>
      </w:pPr>
      <w:r>
        <w:rPr>
          <w:b/>
          <w:color w:val="202020"/>
          <w:sz w:val="26"/>
        </w:rPr>
        <w:t>2.1 Homepage Page</w:t>
      </w:r>
    </w:p>
    <w:p>
      <w:r>
        <w:rPr>
          <w:b/>
          <w:sz w:val="20"/>
        </w:rPr>
        <w:t xml:space="preserve">URL: </w:t>
      </w:r>
      <w:r>
        <w:rPr>
          <w:sz w:val="20"/>
        </w:rPr>
        <w:t>https://bechdu.in</w:t>
      </w:r>
    </w:p>
    <w:p/>
    <w:p>
      <w:r>
        <w:rPr>
          <w:b/>
          <w:color w:val="202020"/>
          <w:sz w:val="22"/>
        </w:rPr>
        <w:t>🔴 CRITICAL — Title Tag</w:t>
      </w:r>
    </w:p>
    <w:p>
      <w:r>
        <w:rPr>
          <w:i/>
          <w:color w:val="666666"/>
          <w:sz w:val="18"/>
        </w:rPr>
        <w:t>Location:   |  Add/update the page title — most important SEO element</w:t>
      </w:r>
    </w:p>
    <w:p>
      <w:r>
        <w:rPr>
          <w:i/>
          <w:color w:val="666666"/>
          <w:sz w:val="16"/>
        </w:rPr>
        <w:t xml:space="preserve">  Title Tag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&lt;title&gt;Bechdu | Sell &amp; Buy Online | [Brand Name]&lt;/title&gt;</w:t>
      </w:r>
    </w:p>
    <w:p/>
    <w:p>
      <w:r>
        <w:rPr>
          <w:b/>
          <w:color w:val="202020"/>
          <w:sz w:val="22"/>
        </w:rPr>
        <w:t>🔴 CRITICAL — Meta Description</w:t>
      </w:r>
    </w:p>
    <w:p>
      <w:r>
        <w:rPr>
          <w:i/>
          <w:color w:val="666666"/>
          <w:sz w:val="18"/>
        </w:rPr>
        <w:t>Location:   |  Add meta description — shown in Google search results</w:t>
      </w:r>
    </w:p>
    <w:p>
      <w:r>
        <w:rPr>
          <w:i/>
          <w:color w:val="666666"/>
          <w:sz w:val="16"/>
        </w:rPr>
        <w:t xml:space="preserve">  Meta Description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&lt;meta name="description" content="Sell your old bechdu online and get the best price instantly. Free pickup, instant payment. Compare prices for [secondary keyword] and more. Start now!"&gt;</w:t>
      </w:r>
    </w:p>
    <w:p/>
    <w:p>
      <w:r>
        <w:rPr>
          <w:b/>
          <w:color w:val="202020"/>
          <w:sz w:val="22"/>
        </w:rPr>
        <w:t>🔴 CRITICAL — H1 Tag</w:t>
      </w:r>
    </w:p>
    <w:p>
      <w:r>
        <w:rPr>
          <w:i/>
          <w:color w:val="666666"/>
          <w:sz w:val="18"/>
        </w:rPr>
        <w:t>Location:   |  One H1 per page — the main topic signal for Google</w:t>
      </w:r>
    </w:p>
    <w:p>
      <w:r>
        <w:rPr>
          <w:i/>
          <w:color w:val="666666"/>
          <w:sz w:val="16"/>
        </w:rPr>
        <w:t xml:space="preserve">  H1 Tag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&lt;h1&gt;Sell Your Old Phone &amp; Get Instant Cash — Bechdu&lt;/h1&gt;</w:t>
      </w:r>
    </w:p>
    <w:p/>
    <w:p>
      <w:r>
        <w:rPr>
          <w:b/>
          <w:color w:val="202020"/>
          <w:sz w:val="22"/>
        </w:rPr>
        <w:t>🟠 HIGH — Canonical Tag</w:t>
      </w:r>
    </w:p>
    <w:p>
      <w:r>
        <w:rPr>
          <w:i/>
          <w:color w:val="666666"/>
          <w:sz w:val="18"/>
        </w:rPr>
        <w:t>Location:   |  Prevents duplicate content penalties</w:t>
      </w:r>
    </w:p>
    <w:p>
      <w:r>
        <w:rPr>
          <w:i/>
          <w:color w:val="666666"/>
          <w:sz w:val="16"/>
        </w:rPr>
        <w:t xml:space="preserve">  Canonical Tag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&lt;link rel="canonical" href="https://bechdu.in"&gt;</w:t>
      </w:r>
    </w:p>
    <w:p/>
    <w:p>
      <w:r>
        <w:rPr>
          <w:b/>
          <w:color w:val="202020"/>
          <w:sz w:val="22"/>
        </w:rPr>
        <w:t>🟠 HIGH — Open Graph Tags</w:t>
      </w:r>
    </w:p>
    <w:p>
      <w:r>
        <w:rPr>
          <w:i/>
          <w:color w:val="666666"/>
          <w:sz w:val="18"/>
        </w:rPr>
        <w:t>Location:   |  Controls how page looks when shared on WhatsApp/Facebook</w:t>
      </w:r>
    </w:p>
    <w:p>
      <w:r>
        <w:rPr>
          <w:i/>
          <w:color w:val="666666"/>
          <w:sz w:val="16"/>
        </w:rPr>
        <w:t xml:space="preserve">  Open Graph Tags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&lt;meta property="og:title" content="Bechdu | Sell &amp; Buy Online | [Brand Name]"&gt;</w:t>
        <w:br/>
        <w:t>&lt;meta property="og:description" content="Sell your old bechdu online and get the best price instantly. Free pickup, instant payment. Compare "&gt;</w:t>
        <w:br/>
        <w:t>&lt;meta property="og:image" content="[Featured Image URL — 1200x630px]"&gt;</w:t>
        <w:br/>
        <w:t>&lt;meta property="og:url" content="https://bechdu.in"&gt;</w:t>
        <w:br/>
        <w:t>&lt;meta property="og:type" content="website"&gt;</w:t>
      </w:r>
    </w:p>
    <w:p/>
    <w:p>
      <w:r>
        <w:rPr>
          <w:b/>
          <w:color w:val="202020"/>
          <w:sz w:val="22"/>
        </w:rPr>
        <w:t>🟠 HIGH — Schema JSON-LD</w:t>
      </w:r>
    </w:p>
    <w:p>
      <w:r>
        <w:rPr>
          <w:i/>
          <w:color w:val="666666"/>
          <w:sz w:val="18"/>
        </w:rPr>
        <w:t>Location:   |  Structured data for rich results in Google — use Organization type</w:t>
      </w:r>
    </w:p>
    <w:p>
      <w:r>
        <w:rPr>
          <w:i/>
          <w:color w:val="666666"/>
          <w:sz w:val="16"/>
        </w:rPr>
        <w:t xml:space="preserve">  Schema JSON-LD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&lt;script type="application/ld+json"&gt;</w:t>
        <w:br/>
        <w:t>{</w:t>
        <w:br/>
        <w:t xml:space="preserve">  "@context": "https://schema.org",</w:t>
        <w:br/>
        <w:t xml:space="preserve">  "url": "https://bechdu.in",</w:t>
        <w:br/>
        <w:t xml:space="preserve">  "name": "Bechdu",</w:t>
        <w:br/>
        <w:t xml:space="preserve">  "description": "Best Bechdu deals online",</w:t>
        <w:br/>
        <w:t xml:space="preserve">  "@type": "Organization",</w:t>
        <w:br/>
        <w:t xml:space="preserve">  "logo": "[Logo URL — 600x60px]",</w:t>
        <w:br/>
        <w:t xml:space="preserve">  "sameAs": [</w:t>
        <w:br/>
        <w:t xml:space="preserve">    "[Facebook Page URL]",</w:t>
        <w:br/>
        <w:t xml:space="preserve">    "[Instagram URL]",</w:t>
        <w:br/>
        <w:t xml:space="preserve">    "[LinkedIn URL]"</w:t>
        <w:br/>
        <w:t xml:space="preserve">  ],</w:t>
        <w:br/>
        <w:t xml:space="preserve">  "contactPoint": {</w:t>
        <w:br/>
        <w:t xml:space="preserve">    "@type": "ContactPoint",</w:t>
        <w:br/>
        <w:t xml:space="preserve">    "telephone": "[+91-XXXXXXXXXX]",</w:t>
        <w:br/>
        <w:t xml:space="preserve">    "contactType": "customer service",</w:t>
        <w:br/>
        <w:t xml:space="preserve">    "availableLanguage": [</w:t>
        <w:br/>
        <w:t xml:space="preserve">      "English",</w:t>
        <w:br/>
        <w:t xml:space="preserve">      "Hindi"</w:t>
        <w:br/>
        <w:t xml:space="preserve">    ]</w:t>
        <w:br/>
        <w:t xml:space="preserve">  }</w:t>
        <w:br/>
        <w:t>}</w:t>
        <w:br/>
        <w:t>&lt;/script&gt;</w:t>
      </w:r>
    </w:p>
    <w:p/>
    <w:p>
      <w:r>
        <w:rPr>
          <w:b/>
          <w:color w:val="202020"/>
          <w:sz w:val="22"/>
        </w:rPr>
        <w:t>🟡 MEDIUM — next/head (React/Next.js)</w:t>
      </w:r>
    </w:p>
    <w:p>
      <w:r>
        <w:rPr>
          <w:i/>
          <w:color w:val="666666"/>
          <w:sz w:val="18"/>
        </w:rPr>
        <w:t>Location:   |  If using Next.js, use next/head or next-seo package</w:t>
      </w:r>
    </w:p>
    <w:p>
      <w:r>
        <w:rPr>
          <w:i/>
          <w:color w:val="666666"/>
          <w:sz w:val="16"/>
        </w:rPr>
        <w:t xml:space="preserve">  next/head (React/Next.js)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// Option 1: next/head</w:t>
        <w:br/>
        <w:t>import Head from 'next/head';</w:t>
        <w:br/>
        <w:t>export default function Page() {</w:t>
        <w:br/>
        <w:t xml:space="preserve">  return (</w:t>
        <w:br/>
        <w:t xml:space="preserve">    &lt;&gt;</w:t>
        <w:br/>
        <w:t xml:space="preserve">      &lt;Head&gt;</w:t>
        <w:br/>
        <w:t xml:space="preserve">        &lt;title&gt;Bechdu | Sell &amp; Buy Online | [Brand Name]&lt;/title&gt;</w:t>
        <w:br/>
        <w:t xml:space="preserve">        &lt;meta name="description" content="Sell your old bechdu online and get the best price instantly. Free pickup, instant payment. Compare " /&gt;</w:t>
        <w:br/>
        <w:t xml:space="preserve">        &lt;link rel="canonical" href="https://bechdu.in" /&gt;</w:t>
        <w:br/>
        <w:t xml:space="preserve">      &lt;/Head&gt;</w:t>
        <w:br/>
        <w:t xml:space="preserve">      &lt;main&gt;...&lt;/main&gt;</w:t>
        <w:br/>
        <w:t xml:space="preserve">    &lt;/&gt;</w:t>
        <w:br/>
        <w:t xml:space="preserve">  );</w:t>
        <w:br/>
        <w:t>}</w:t>
        <w:br/>
        <w:br/>
        <w:t>// Option 2: next-seo (recommended)</w:t>
        <w:br/>
        <w:t>// npm install next-seo</w:t>
        <w:br/>
        <w:t>import { NextSeo } from 'next-seo';</w:t>
        <w:br/>
        <w:t>&lt;NextSeo</w:t>
        <w:br/>
        <w:t xml:space="preserve">  title="Bechdu | Sell &amp; Buy Online | [Brand Name]"</w:t>
        <w:br/>
        <w:t xml:space="preserve">  description="Sell your old bechdu online and get the best price instantly. Free pickup, instant payment. Compare "</w:t>
        <w:br/>
        <w:t xml:space="preserve">  canonical="https://bechdu.in"</w:t>
        <w:br/>
        <w:t xml:space="preserve">  openGraph={{</w:t>
        <w:br/>
        <w:t xml:space="preserve">    url: 'https://bechdu.in',</w:t>
        <w:br/>
        <w:t xml:space="preserve">    title: 'Bechdu | Sell &amp; Buy Online | [Brand Name]',</w:t>
        <w:br/>
        <w:t xml:space="preserve">    description: 'Sell your old bechdu online and get the best price instantly. Free pickup, insta',</w:t>
        <w:br/>
        <w:t xml:space="preserve">    images: [{ url: '[Image URL]', width: 1200, height: 630 }],</w:t>
        <w:br/>
        <w:t xml:space="preserve">  }}</w:t>
        <w:br/>
        <w:t>/&gt;</w:t>
      </w:r>
    </w:p>
    <w:p/>
    <w:p>
      <w:r>
        <w:br w:type="page"/>
      </w:r>
    </w:p>
    <w:p>
      <w:pPr>
        <w:pStyle w:val="Heading1"/>
      </w:pPr>
      <w:r>
        <w:rPr>
          <w:b/>
          <w:color w:val="1A73E8"/>
          <w:sz w:val="32"/>
        </w:rPr>
        <w:t>3. Image SEO — Copy-Paste Templates</w:t>
      </w:r>
    </w:p>
    <w:p>
      <w:r>
        <w:rPr>
          <w:i/>
          <w:color w:val="666666"/>
          <w:sz w:val="16"/>
        </w:rPr>
        <w:t xml:space="preserve">  Image HTML Templates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&lt;!-- Standard image with SEO --&gt;</w:t>
        <w:br/>
        <w:t>&lt;img</w:t>
        <w:br/>
        <w:t xml:space="preserve">  src="/images/sell-iphone-13.webp"</w:t>
        <w:br/>
        <w:t xml:space="preserve">  alt="Sell iPhone 13 — Get Best Price Online"</w:t>
        <w:br/>
        <w:t xml:space="preserve">  width="800"</w:t>
        <w:br/>
        <w:t xml:space="preserve">  height="600"</w:t>
        <w:br/>
        <w:t xml:space="preserve">  loading="lazy"</w:t>
        <w:br/>
        <w:t xml:space="preserve">  decoding="async"</w:t>
        <w:br/>
        <w:t>&gt;</w:t>
        <w:br/>
        <w:br/>
        <w:t>&lt;!-- Responsive image with WebP + fallback --&gt;</w:t>
        <w:br/>
        <w:t>&lt;picture&gt;</w:t>
        <w:br/>
        <w:t xml:space="preserve">  &lt;source srcset="/images/product.webp" type="image/webp"&gt;</w:t>
        <w:br/>
        <w:t xml:space="preserve">  &lt;source srcset="/images/product.jpg" type="image/jpeg"&gt;</w:t>
        <w:br/>
        <w:t xml:space="preserve">  &lt;img src="/images/product.jpg" alt="[Descriptive alt text]" loading="lazy" width="800" height="600"&gt;</w:t>
        <w:br/>
        <w:t>&lt;/picture&gt;</w:t>
        <w:br/>
        <w:br/>
        <w:t>&lt;!-- Next.js Image component (automatic optimization) --&gt;</w:t>
        <w:br/>
        <w:t>import Image from 'next/image';</w:t>
        <w:br/>
        <w:t>&lt;Image</w:t>
        <w:br/>
        <w:t xml:space="preserve">  src="/images/sell-phone.webp"</w:t>
        <w:br/>
        <w:t xml:space="preserve">  alt="Sell your old phone — get instant cash"</w:t>
        <w:br/>
        <w:t xml:space="preserve">  width={800}</w:t>
        <w:br/>
        <w:t xml:space="preserve">  height={600}</w:t>
        <w:br/>
        <w:t xml:space="preserve">  priority={false}  // true for hero images (above fold)</w:t>
        <w:br/>
        <w:t xml:space="preserve">  placeholder="blur"</w:t>
        <w:br/>
        <w:t>/&gt;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32"/>
        </w:rPr>
        <w:t>4. Schema Markup Templates by Page Type</w:t>
      </w:r>
    </w:p>
    <w:p>
      <w:pPr>
        <w:pStyle w:val="Heading2"/>
      </w:pPr>
      <w:r>
        <w:rPr>
          <w:b/>
          <w:color w:val="202020"/>
          <w:sz w:val="26"/>
        </w:rPr>
        <w:t>Homepage / Organization</w:t>
      </w:r>
    </w:p>
    <w:p>
      <w:r>
        <w:rPr>
          <w:i/>
          <w:color w:val="666666"/>
          <w:sz w:val="16"/>
        </w:rPr>
        <w:t xml:space="preserve">  JSON-LD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&lt;script type="application/ld+json"&gt;</w:t>
        <w:br/>
        <w:t>{</w:t>
        <w:br/>
        <w:t xml:space="preserve">  "@context": "https://schema.org",</w:t>
        <w:br/>
        <w:t xml:space="preserve">  "@type": "Organization",</w:t>
        <w:br/>
        <w:t xml:space="preserve">  "name": "[Brand Name]",</w:t>
        <w:br/>
        <w:t xml:space="preserve">  "url": "[Homepage URL]",</w:t>
        <w:br/>
        <w:t xml:space="preserve">  "logo": "[Logo URL \u2014 600x60px]",</w:t>
        <w:br/>
        <w:t xml:space="preserve">  "description": "[Brand description]",</w:t>
        <w:br/>
        <w:t xml:space="preserve">  "contactPoint": {</w:t>
        <w:br/>
        <w:t xml:space="preserve">    "@type": "ContactPoint",</w:t>
        <w:br/>
        <w:t xml:space="preserve">    "telephone": "+91-XXXXXXXXXX",</w:t>
        <w:br/>
        <w:t xml:space="preserve">    "contactType": "customer service"</w:t>
        <w:br/>
        <w:t xml:space="preserve">  },</w:t>
        <w:br/>
        <w:t xml:space="preserve">  "sameAs": [</w:t>
        <w:br/>
        <w:t xml:space="preserve">    "[Facebook]",</w:t>
        <w:br/>
        <w:t xml:space="preserve">    "[Instagram]",</w:t>
        <w:br/>
        <w:t xml:space="preserve">    "[LinkedIn]"</w:t>
        <w:br/>
        <w:t xml:space="preserve">  ]</w:t>
        <w:br/>
        <w:t>}</w:t>
        <w:br/>
        <w:t>&lt;/script&gt;</w:t>
      </w:r>
    </w:p>
    <w:p/>
    <w:p>
      <w:pPr>
        <w:pStyle w:val="Heading2"/>
      </w:pPr>
      <w:r>
        <w:rPr>
          <w:b/>
          <w:color w:val="202020"/>
          <w:sz w:val="26"/>
        </w:rPr>
        <w:t>Product Page</w:t>
      </w:r>
    </w:p>
    <w:p>
      <w:r>
        <w:rPr>
          <w:i/>
          <w:color w:val="666666"/>
          <w:sz w:val="16"/>
        </w:rPr>
        <w:t xml:space="preserve">  JSON-LD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&lt;script type="application/ld+json"&gt;</w:t>
        <w:br/>
        <w:t>{</w:t>
        <w:br/>
        <w:t xml:space="preserve">  "@context": "https://schema.org",</w:t>
        <w:br/>
        <w:t xml:space="preserve">  "@type": "Product",</w:t>
        <w:br/>
        <w:t xml:space="preserve">  "name": "[Product Name]",</w:t>
        <w:br/>
        <w:t xml:space="preserve">  "description": "[Product description]",</w:t>
        <w:br/>
        <w:t xml:space="preserve">  "image": "[Product Image URL]",</w:t>
        <w:br/>
        <w:t xml:space="preserve">  "sku": "[SKU]",</w:t>
        <w:br/>
        <w:t xml:space="preserve">  "brand": {</w:t>
        <w:br/>
        <w:t xml:space="preserve">    "@type": "Brand",</w:t>
        <w:br/>
        <w:t xml:space="preserve">    "name": "[Brand]"</w:t>
        <w:br/>
        <w:t xml:space="preserve">  },</w:t>
        <w:br/>
        <w:t xml:space="preserve">  "offers": {</w:t>
        <w:br/>
        <w:t xml:space="preserve">    "@type": "Offer",</w:t>
        <w:br/>
        <w:t xml:space="preserve">    "priceCurrency": "INR",</w:t>
        <w:br/>
        <w:t xml:space="preserve">    "price": "[Price]",</w:t>
        <w:br/>
        <w:t xml:space="preserve">    "availability": "https://schema.org/InStock"</w:t>
        <w:br/>
        <w:t xml:space="preserve">  },</w:t>
        <w:br/>
        <w:t xml:space="preserve">  "aggregateRating": {</w:t>
        <w:br/>
        <w:t xml:space="preserve">    "@type": "AggregateRating",</w:t>
        <w:br/>
        <w:t xml:space="preserve">    "ratingValue": "4.5",</w:t>
        <w:br/>
        <w:t xml:space="preserve">    "reviewCount": "48"</w:t>
        <w:br/>
        <w:t xml:space="preserve">  }</w:t>
        <w:br/>
        <w:t>}</w:t>
        <w:br/>
        <w:t>&lt;/script&gt;</w:t>
      </w:r>
    </w:p>
    <w:p/>
    <w:p>
      <w:pPr>
        <w:pStyle w:val="Heading2"/>
      </w:pPr>
      <w:r>
        <w:rPr>
          <w:b/>
          <w:color w:val="202020"/>
          <w:sz w:val="26"/>
        </w:rPr>
        <w:t>Category Page</w:t>
      </w:r>
    </w:p>
    <w:p>
      <w:r>
        <w:rPr>
          <w:i/>
          <w:color w:val="666666"/>
          <w:sz w:val="16"/>
        </w:rPr>
        <w:t xml:space="preserve">  JSON-LD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&lt;script type="application/ld+json"&gt;</w:t>
        <w:br/>
        <w:t>{</w:t>
        <w:br/>
        <w:t xml:space="preserve">  "@context": "https://schema.org",</w:t>
        <w:br/>
        <w:t xml:space="preserve">  "@type": "CollectionPage",</w:t>
        <w:br/>
        <w:t xml:space="preserve">  "name": "[Category Name]",</w:t>
        <w:br/>
        <w:t xml:space="preserve">  "description": "[Category description]",</w:t>
        <w:br/>
        <w:t xml:space="preserve">  "url": "[Category URL]",</w:t>
        <w:br/>
        <w:t xml:space="preserve">  "breadcrumb": {</w:t>
        <w:br/>
        <w:t xml:space="preserve">    "@type": "BreadcrumbList",</w:t>
        <w:br/>
        <w:t xml:space="preserve">    "itemListElement": [</w:t>
        <w:br/>
        <w:t xml:space="preserve">      {</w:t>
        <w:br/>
        <w:t xml:space="preserve">        "@type": "ListItem",</w:t>
        <w:br/>
        <w:t xml:space="preserve">        "position": 1,</w:t>
        <w:br/>
        <w:t xml:space="preserve">        "name": "Home",</w:t>
        <w:br/>
        <w:t xml:space="preserve">        "item": "[Home URL]"</w:t>
        <w:br/>
        <w:t xml:space="preserve">      },</w:t>
        <w:br/>
        <w:t xml:space="preserve">      {</w:t>
        <w:br/>
        <w:t xml:space="preserve">        "@type": "ListItem",</w:t>
        <w:br/>
        <w:t xml:space="preserve">        "position": 2,</w:t>
        <w:br/>
        <w:t xml:space="preserve">        "name": "[Category]",</w:t>
        <w:br/>
        <w:t xml:space="preserve">        "item": "[Category URL]"</w:t>
        <w:br/>
        <w:t xml:space="preserve">      }</w:t>
        <w:br/>
        <w:t xml:space="preserve">    ]</w:t>
        <w:br/>
        <w:t xml:space="preserve">  }</w:t>
        <w:br/>
        <w:t>}</w:t>
        <w:br/>
        <w:t>&lt;/script&gt;</w:t>
      </w:r>
    </w:p>
    <w:p/>
    <w:p>
      <w:pPr>
        <w:pStyle w:val="Heading2"/>
      </w:pPr>
      <w:r>
        <w:rPr>
          <w:b/>
          <w:color w:val="202020"/>
          <w:sz w:val="26"/>
        </w:rPr>
        <w:t>Blog Article</w:t>
      </w:r>
    </w:p>
    <w:p>
      <w:r>
        <w:rPr>
          <w:i/>
          <w:color w:val="666666"/>
          <w:sz w:val="16"/>
        </w:rPr>
        <w:t xml:space="preserve">  JSON-LD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&lt;script type="application/ld+json"&gt;</w:t>
        <w:br/>
        <w:t>{</w:t>
        <w:br/>
        <w:t xml:space="preserve">  "@context": "https://schema.org",</w:t>
        <w:br/>
        <w:t xml:space="preserve">  "@type": "Article",</w:t>
        <w:br/>
        <w:t xml:space="preserve">  "headline": "[Article Title]",</w:t>
        <w:br/>
        <w:t xml:space="preserve">  "author": {</w:t>
        <w:br/>
        <w:t xml:space="preserve">    "@type": "Person",</w:t>
        <w:br/>
        <w:t xml:space="preserve">    "name": "[Author Name]"</w:t>
        <w:br/>
        <w:t xml:space="preserve">  },</w:t>
        <w:br/>
        <w:t xml:space="preserve">  "datePublished": "YYYY-MM-DD",</w:t>
        <w:br/>
        <w:t xml:space="preserve">  "dateModified": "YYYY-MM-DD",</w:t>
        <w:br/>
        <w:t xml:space="preserve">  "image": "[Featured Image URL]",</w:t>
        <w:br/>
        <w:t xml:space="preserve">  "publisher": {</w:t>
        <w:br/>
        <w:t xml:space="preserve">    "@type": "Organization",</w:t>
        <w:br/>
        <w:t xml:space="preserve">    "name": "[Brand]",</w:t>
        <w:br/>
        <w:t xml:space="preserve">    "logo": {</w:t>
        <w:br/>
        <w:t xml:space="preserve">      "@type": "ImageObject",</w:t>
        <w:br/>
        <w:t xml:space="preserve">      "url": "[Logo URL]"</w:t>
        <w:br/>
        <w:t xml:space="preserve">    }</w:t>
        <w:br/>
        <w:t xml:space="preserve">  }</w:t>
        <w:br/>
        <w:t>}</w:t>
        <w:br/>
        <w:t>&lt;/script&gt;</w:t>
      </w:r>
    </w:p>
    <w:p/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SEO AI Agent Report  |  https://bechdu.in  |  Generated: 26 May 2026 16:52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