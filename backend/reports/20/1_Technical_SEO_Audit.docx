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Technical SEO Audit Report</w:t>
      </w:r>
    </w:p>
    <w:p>
      <w:pPr>
        <w:jc w:val="center"/>
      </w:pPr>
      <w:r>
        <w:rPr>
          <w:color w:val="666666"/>
          <w:sz w:val="24"/>
        </w:rPr>
        <w:t>https://bechdu.in</w:t>
      </w:r>
    </w:p>
    <w:p>
      <w:pPr>
        <w:jc w:val="center"/>
      </w:pPr>
      <w:r>
        <w:rPr>
          <w:b/>
          <w:color w:val="C9A700"/>
          <w:sz w:val="32"/>
        </w:rPr>
        <w:t>Overall Score: 70/100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1. Overview</w:t>
      </w:r>
    </w:p>
    <w:p>
      <w:r>
        <w:rPr>
          <w:b/>
          <w:sz w:val="20"/>
        </w:rPr>
        <w:t xml:space="preserve">Website: </w:t>
      </w:r>
      <w:r>
        <w:rPr>
          <w:sz w:val="20"/>
        </w:rPr>
        <w:t>https://bechdu.in</w:t>
      </w:r>
    </w:p>
    <w:p>
      <w:r>
        <w:rPr>
          <w:b/>
          <w:sz w:val="20"/>
        </w:rPr>
        <w:t xml:space="preserve">Audit Date: </w:t>
      </w:r>
      <w:r>
        <w:rPr>
          <w:sz w:val="20"/>
        </w:rPr>
        <w:t>26 May 2026</w:t>
      </w:r>
    </w:p>
    <w:p>
      <w:r>
        <w:rPr>
          <w:b/>
          <w:sz w:val="20"/>
        </w:rPr>
        <w:t xml:space="preserve">HTTPS: </w:t>
      </w:r>
      <w:r>
        <w:rPr>
          <w:sz w:val="20"/>
        </w:rPr>
        <w:t>✅ Enabled</w:t>
      </w:r>
    </w:p>
    <w:p>
      <w:r>
        <w:rPr>
          <w:b/>
          <w:sz w:val="20"/>
        </w:rPr>
        <w:t xml:space="preserve">robots.txt: </w:t>
      </w:r>
      <w:r>
        <w:rPr>
          <w:sz w:val="20"/>
        </w:rPr>
        <w:t>✅ Found</w:t>
      </w:r>
    </w:p>
    <w:p>
      <w:r>
        <w:rPr>
          <w:b/>
          <w:sz w:val="20"/>
        </w:rPr>
        <w:t xml:space="preserve">XML Sitemap: </w:t>
      </w:r>
      <w:r>
        <w:rPr>
          <w:sz w:val="20"/>
        </w:rPr>
        <w:t>❌ Not found</w:t>
      </w:r>
    </w:p>
    <w:p>
      <w:r>
        <w:rPr>
          <w:b/>
          <w:sz w:val="20"/>
        </w:rPr>
        <w:t xml:space="preserve">Pages Crawled: </w:t>
      </w:r>
      <w:r>
        <w:rPr>
          <w:sz w:val="20"/>
        </w:rPr>
        <w:t>1</w:t>
      </w:r>
    </w:p>
    <w:p>
      <w:r>
        <w:rPr>
          <w:b/>
          <w:sz w:val="20"/>
        </w:rPr>
        <w:t xml:space="preserve">Critical Issues: </w:t>
      </w:r>
      <w:r>
        <w:rPr>
          <w:sz w:val="20"/>
        </w:rPr>
        <w:t>0</w:t>
      </w:r>
    </w:p>
    <w:p>
      <w:r>
        <w:rPr>
          <w:b/>
          <w:sz w:val="20"/>
        </w:rPr>
        <w:t xml:space="preserve">High Priority Issues: </w:t>
      </w:r>
      <w:r>
        <w:rPr>
          <w:sz w:val="20"/>
        </w:rPr>
        <w:t>3</w:t>
      </w:r>
    </w:p>
    <w:p>
      <w:r>
        <w:rPr>
          <w:b/>
          <w:sz w:val="22"/>
        </w:rPr>
        <w:t xml:space="preserve">  Overall Technical Score: </w:t>
      </w:r>
      <w:r>
        <w:rPr>
          <w:b/>
          <w:color w:val="C9A700"/>
          <w:sz w:val="26"/>
        </w:rPr>
        <w:t xml:space="preserve">70/100  </w:t>
      </w:r>
    </w:p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1A73E8"/>
          <w:sz w:val="32"/>
        </w:rPr>
        <w:t>2. Issues Found (Priority Order)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Sitemap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XML sitemap not found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Generate sitemap.xml and submit to Google Search Console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 page(s) missing canonical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canonical to every page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 page(s) missing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Schema.org JSON-LD</w:t>
            </w:r>
          </w:p>
        </w:tc>
      </w:tr>
    </w:tbl>
    <w:p/>
    <w:p>
      <w:pPr>
        <w:pStyle w:val="Heading1"/>
      </w:pPr>
      <w:r>
        <w:rPr>
          <w:b/>
          <w:color w:val="1A73E8"/>
          <w:sz w:val="32"/>
        </w:rPr>
        <w:t>3. What's Working Well</w:t>
      </w:r>
    </w:p>
    <w:p>
      <w:pPr>
        <w:pStyle w:val="ListBullet"/>
      </w:pPr>
      <w:r>
        <w:rPr>
          <w:color w:val="188038"/>
          <w:sz w:val="20"/>
        </w:rPr>
        <w:t>✅ HTTPS is enabled — good security foundation</w:t>
      </w:r>
    </w:p>
    <w:p>
      <w:pPr>
        <w:pStyle w:val="ListBullet"/>
      </w:pPr>
      <w:r>
        <w:rPr>
          <w:color w:val="188038"/>
          <w:sz w:val="20"/>
        </w:rPr>
        <w:t>✅ robots.txt exists — review rules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robots.txt Analysis</w:t>
      </w:r>
    </w:p>
    <w:p>
      <w:r>
        <w:rPr>
          <w:i/>
          <w:color w:val="666666"/>
          <w:sz w:val="16"/>
        </w:rPr>
        <w:t xml:space="preserve">  Current robots.txt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href="/logo.png" /&gt;</w:t>
        <w:br/>
        <w:t xml:space="preserve">    &lt;meta name="viewport" content="width=device-width, initial-scale=1" /&gt;</w:t>
        <w:br/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</w:t>
        <w:br/>
        <w:t xml:space="preserve">      href="https://fonts.googleapis.com/css2?family=Raleway:ital,wght@0,100;0,200;0,300;0,400;0,500;0,600;0,700;0,800;0,900;1,100;1,200;1,300;1,400;1,500;1,600;1,700;1,800;1,900&amp;display=swap"</w:t>
        <w:br/>
        <w:t xml:space="preserve">      rel="stylesheet"</w:t>
        <w:br/>
        <w:t xml:space="preserve">    /&gt;</w:t>
        <w:br/>
        <w:t xml:space="preserve">    &lt;!-- Preload Gilroy font files --&gt;</w:t>
        <w:br/>
        <w:t xml:space="preserve">    &lt;link</w:t>
        <w:br/>
        <w:t xml:space="preserve">      rel="preload"</w:t>
        <w:br/>
        <w:t xml:space="preserve">      href="/assets/Gilroy-Thin-DG3iQGn8.ttf"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href="/assets/Gilroy-Light-DVwvzZ-0.ttf"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href="/assets/Gilroy-Regular-D-tpQJef.ttf"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href="/assets/Gilroy-Medium-D7PbV1sv.ttf"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href="/assets/Gilroy-SemiBold-Rj2UL15y.ttf"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href="/assets/Gilroy-Bold-yXpx-Icw.ttf"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</w:r>
    </w:p>
    <w:p>
      <w:pPr>
        <w:pStyle w:val="Heading1"/>
      </w:pPr>
      <w:r>
        <w:rPr>
          <w:b/>
          <w:color w:val="1A73E8"/>
          <w:sz w:val="32"/>
        </w:rPr>
        <w:t>5. XML Sitemap</w:t>
      </w:r>
    </w:p>
    <w:p>
      <w:r>
        <w:t>❌ Sitemap not found — generate and submit to Google Search Console</w:t>
      </w:r>
    </w:p>
    <w:p>
      <w:r>
        <w:rPr>
          <w:i/>
          <w:color w:val="666666"/>
          <w:sz w:val="16"/>
        </w:rPr>
        <w:t xml:space="preserve">  Sitemap Generation Guide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# For Next.js — install next-sitemap package</w:t>
        <w:br/>
        <w:t># npm install next-sitemap</w:t>
        <w:br/>
        <w:br/>
        <w:t># next-sitemap.config.js</w:t>
        <w:br/>
        <w:t>module.exports = {</w:t>
        <w:br/>
        <w:t xml:space="preserve">  siteUrl: 'https://yoursite.com',</w:t>
        <w:br/>
        <w:t xml:space="preserve">  generateRobotsTxt: true,</w:t>
        <w:br/>
        <w:t xml:space="preserve">  exclude: ['/admin', '/user/*', '/api/*'],</w:t>
        <w:br/>
        <w:t>}</w:t>
        <w:br/>
        <w:br/>
        <w:t># Then add to package.json scripts:</w:t>
        <w:br/>
        <w:t>"postbuild": "next-sitemap"</w:t>
        <w:br/>
        <w:br/>
        <w:t># Submit at: https://search.google.com/search-console/sitemaps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6. Developer Technical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HTTPS redirect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Ensure HTTP → HTTPS 301 redirect on all URLs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Canonical tags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&lt;link rel='canonical'&gt; to every page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robots.txt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Create /robots.txt — allow important pages, block admin/api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sitemap.xml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Generate and submit to Google Search Console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JSON-LD structured data to all key pages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 alt text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descriptive alt text to every &lt;img&gt; tag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Page speed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Target Core Web Vitals: LCP &lt; 2.5s, FID &lt; 100ms, CLS &lt; 0.1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Mobile viewport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&lt;meta name='viewport' content='width=device-width'&gt;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Lazy loading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loading='lazy' to all below-fold images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Compression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Enable Gzip/Brotli on server for HTML/CSS/JS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Cache headers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Set Cache-Control for static assets (max-age=31536000)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Broken links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Run crawl to find 404 errors and fix or redirect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Hreflang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hreflang if targeting multiple languages/regions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JS rendering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Enable SSR or SSG for React/Next.js pages (Google needs HTML)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