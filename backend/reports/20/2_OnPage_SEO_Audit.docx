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A73E8"/>
          <w:sz w:val="48"/>
        </w:rPr>
        <w:t>On-Page SEO Audit Report</w:t>
      </w:r>
    </w:p>
    <w:p>
      <w:pPr>
        <w:jc w:val="center"/>
      </w:pPr>
      <w:r>
        <w:rPr>
          <w:color w:val="666666"/>
          <w:sz w:val="24"/>
        </w:rPr>
        <w:t>1 Pages Analyzed</w:t>
      </w:r>
    </w:p>
    <w:p>
      <w:pPr>
        <w:jc w:val="center"/>
      </w:pPr>
      <w:r>
        <w:rPr>
          <w:b/>
          <w:color w:val="D30000"/>
          <w:sz w:val="32"/>
        </w:rPr>
        <w:t>Overall Score: 18/100</w:t>
      </w:r>
    </w:p>
    <w:p>
      <w:pPr>
        <w:jc w:val="center"/>
      </w:pPr>
      <w:r>
        <w:rPr>
          <w:color w:val="666666"/>
          <w:sz w:val="18"/>
        </w:rPr>
        <w:t>Generated by SEO AI Agent  |  26 May 2026</w:t>
      </w:r>
    </w:p>
    <w:p/>
    <w:p>
      <w:r>
        <w:rPr>
          <w:color w:val="DDDDDD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b/>
          <w:color w:val="1A73E8"/>
          <w:sz w:val="32"/>
        </w:rPr>
        <w:t>Executive Summary</w:t>
      </w:r>
    </w:p>
    <w:p>
      <w:r>
        <w:rPr>
          <w:b/>
          <w:sz w:val="20"/>
        </w:rPr>
        <w:t xml:space="preserve">Total Pages Analyzed: </w:t>
      </w:r>
      <w:r>
        <w:rPr>
          <w:sz w:val="20"/>
        </w:rPr>
        <w:t>1</w:t>
      </w:r>
    </w:p>
    <w:p>
      <w:r>
        <w:rPr>
          <w:b/>
          <w:sz w:val="20"/>
        </w:rPr>
        <w:t xml:space="preserve">Total Issues Found: </w:t>
      </w:r>
      <w:r>
        <w:rPr>
          <w:sz w:val="20"/>
        </w:rPr>
        <w:t>9</w:t>
      </w:r>
    </w:p>
    <w:p>
      <w:r>
        <w:rPr>
          <w:b/>
          <w:sz w:val="20"/>
        </w:rPr>
        <w:t xml:space="preserve">Critical Issues: </w:t>
      </w:r>
      <w:r>
        <w:rPr>
          <w:color w:val="188038"/>
          <w:sz w:val="20"/>
        </w:rPr>
        <w:t>4</w:t>
      </w:r>
    </w:p>
    <w:p>
      <w:r>
        <w:rPr>
          <w:b/>
          <w:sz w:val="20"/>
        </w:rPr>
        <w:t xml:space="preserve">High Priority Issues: </w:t>
      </w:r>
      <w:r>
        <w:rPr>
          <w:sz w:val="20"/>
        </w:rPr>
        <w:t>3</w:t>
      </w:r>
    </w:p>
    <w:p>
      <w:r>
        <w:rPr>
          <w:b/>
          <w:sz w:val="20"/>
        </w:rPr>
        <w:t xml:space="preserve">Average SEO Score: </w:t>
      </w:r>
      <w:r>
        <w:rPr>
          <w:sz w:val="20"/>
        </w:rPr>
        <w:t>18/100</w:t>
      </w:r>
    </w:p>
    <w:p/>
    <w:p>
      <w:pPr>
        <w:pStyle w:val="Heading2"/>
      </w:pPr>
      <w:r>
        <w:rPr>
          <w:b/>
          <w:color w:val="202020"/>
          <w:sz w:val="26"/>
        </w:rPr>
        <w:t>Page Score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Page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Critical</w:t>
            </w:r>
          </w:p>
        </w:tc>
        <w:tc>
          <w:tcPr>
            <w:tcW w:type="dxa" w:w="188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Issues</w:t>
            </w:r>
          </w:p>
        </w:tc>
      </w:tr>
      <w:tr>
        <w:tc>
          <w:tcPr>
            <w:tcW w:type="dxa" w:w="188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6"/>
              </w:rPr>
              <w:t>https://bechdu.in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Homepage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20"/>
              </w:rPr>
              <w:t>18/100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8"/>
              </w:rPr>
              <w:t>4</w:t>
            </w:r>
          </w:p>
        </w:tc>
        <w:tc>
          <w:tcPr>
            <w:tcW w:type="dxa" w:w="1881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A73E8"/>
          <w:sz w:val="32"/>
        </w:rPr>
        <w:t>Page 1 — Homepage</w:t>
      </w:r>
    </w:p>
    <w:p>
      <w:r>
        <w:rPr>
          <w:b/>
          <w:sz w:val="20"/>
        </w:rPr>
        <w:t xml:space="preserve">URL: </w:t>
      </w:r>
      <w:r>
        <w:rPr>
          <w:sz w:val="20"/>
        </w:rPr>
        <w:t>https://bechdu.in</w:t>
      </w:r>
    </w:p>
    <w:p>
      <w:r>
        <w:rPr>
          <w:b/>
          <w:sz w:val="22"/>
        </w:rPr>
        <w:t xml:space="preserve">  Overall Score: </w:t>
      </w:r>
      <w:r>
        <w:rPr>
          <w:b/>
          <w:color w:val="D30000"/>
          <w:sz w:val="26"/>
        </w:rPr>
        <w:t xml:space="preserve">18/100  </w:t>
      </w:r>
    </w:p>
    <w:p>
      <w:pPr>
        <w:pStyle w:val="Heading2"/>
      </w:pPr>
      <w:r>
        <w:rPr>
          <w:b/>
          <w:color w:val="202020"/>
          <w:sz w:val="26"/>
        </w:rPr>
        <w:t>Score Breakdown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Meta Desc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H1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Technical</w:t>
            </w:r>
          </w:p>
        </w:tc>
        <w:tc>
          <w:tcPr>
            <w:tcW w:type="dxa" w:w="1568"/>
            <w:shd w:val="clear" w:color="auto" w:fill="34495E"/>
          </w:tcPr>
          <w:p>
            <w:r/>
            <w:r>
              <w:rPr>
                <w:b/>
                <w:color w:val="FFFFFF"/>
                <w:sz w:val="18"/>
              </w:rPr>
              <w:t>Overall</w:t>
            </w:r>
          </w:p>
        </w:tc>
      </w:tr>
      <w:tr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40/100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10/100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35/100</w:t>
            </w:r>
          </w:p>
        </w:tc>
        <w:tc>
          <w:tcPr>
            <w:tcW w:type="dxa" w:w="1568"/>
            <w:shd w:val="clear" w:color="auto" w:fill="F8F9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/>
            <w:r>
              <w:rPr>
                <w:b/>
                <w:color w:val="D30000"/>
                <w:sz w:val="22"/>
              </w:rPr>
              <w:t>18/100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Issues Found (9)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701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Element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Problem</w:t>
            </w:r>
          </w:p>
        </w:tc>
        <w:tc>
          <w:tcPr>
            <w:tcW w:type="dxa" w:w="368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Fix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Title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Too short (6 chars)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Expand to 50-60 chars with keyword + brand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Meta Description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completely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150-160 char description with keyword + CTA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H1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Google cannot identify page topic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one H1 with primary keyword</w:t>
            </w:r>
          </w:p>
        </w:tc>
      </w:tr>
      <w:tr>
        <w:tc>
          <w:tcPr>
            <w:tcW w:type="dxa" w:w="2351"/>
            <w:shd w:val="clear" w:color="auto" w:fill="FFE5E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D30000"/>
                <w:sz w:val="16"/>
              </w:rPr>
              <w:t>🔴 CRITICAL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Only 0 words — page is almost empty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This page appears JS-rendered. Enable SSR/SSG or add static content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Canonical Tag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— risk of duplicate content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&lt;link rel="canonical" href="https://bechdu.in"&gt;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Schema Markup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Organization structured data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JSON-LD schema for rich snippets in Google</w:t>
            </w:r>
          </w:p>
        </w:tc>
      </w:tr>
      <w:tr>
        <w:tc>
          <w:tcPr>
            <w:tcW w:type="dxa" w:w="2351"/>
            <w:shd w:val="clear" w:color="auto" w:fill="FFF0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E67400"/>
                <w:sz w:val="16"/>
              </w:rPr>
              <w:t>🟠 HIGH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Open Graph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Missing OG tags — bad WhatsApp/Facebook sharing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og:title, og:description, og:image</w:t>
            </w:r>
          </w:p>
        </w:tc>
      </w:tr>
      <w:tr>
        <w:tc>
          <w:tcPr>
            <w:tcW w:type="dxa" w:w="2351"/>
            <w:shd w:val="clear" w:color="auto" w:fill="FFFB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9A700"/>
                <w:sz w:val="16"/>
              </w:rPr>
              <w:t>🟡 MEDIUM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H2 Subheadings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No H2 tags — content is unstructured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3-5 H2s to structure the page content</w:t>
            </w:r>
          </w:p>
        </w:tc>
      </w:tr>
      <w:tr>
        <w:tc>
          <w:tcPr>
            <w:tcW w:type="dxa" w:w="2351"/>
            <w:shd w:val="clear" w:color="auto" w:fill="FFFBE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C9A700"/>
                <w:sz w:val="16"/>
              </w:rPr>
              <w:t>🟡 MEDIUM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Internal Links</w:t>
            </w:r>
          </w:p>
        </w:tc>
        <w:tc>
          <w:tcPr>
            <w:tcW w:type="dxa" w:w="2351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Only 0 internal link(s)</w:t>
            </w:r>
          </w:p>
        </w:tc>
        <w:tc>
          <w:tcPr>
            <w:tcW w:type="dxa" w:w="2351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8"/>
              </w:rPr>
              <w:t>Add 3-5 contextual internal links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Current vs. Suggested — Copy the Suggested Column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Title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Bechdu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Meta 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bechdu online and get the best price instantly. Free pickup, instant payment. Compare prices for [secondary keyword]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H1 Tag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Phone &amp; Get Instant Cash — Bechdu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URL Slug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202020"/>
                <w:sz w:val="17"/>
              </w:rPr>
              <w:t>https://bechdu.in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/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Canonical URL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https://bechdu.in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Page Statistics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Title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6 chars (ideal 50–60)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Meta Length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chars (ideal 150–160)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H1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= 1)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H2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≥ 3)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Word Count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words (min 300+)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Internal Links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(ideal 3–5+)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Images no Alt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Schema Markup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0 found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Render Method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requests</w:t>
            </w:r>
          </w:p>
        </w:tc>
      </w:tr>
      <w:tr>
        <w:tc>
          <w:tcPr>
            <w:tcW w:type="dxa" w:w="4703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Readability</w:t>
            </w:r>
          </w:p>
        </w:tc>
        <w:tc>
          <w:tcPr>
            <w:tcW w:type="dxa" w:w="4703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No content (0 avg words/sentence)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Top Keywords Detected on This Page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Rank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Keyword / Phrase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Frequency</w:t>
            </w:r>
          </w:p>
        </w:tc>
      </w:tr>
      <w:tr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#1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color w:val="1A73E8"/>
                <w:sz w:val="18"/>
              </w:rPr>
              <w:t>bechdu</w:t>
            </w:r>
          </w:p>
        </w:tc>
        <w:tc>
          <w:tcPr>
            <w:tcW w:type="dxa" w:w="3135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Open Graph (Social Sharing) Tags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C3E50"/>
          </w:tcPr>
          <w:p>
            <w:r/>
            <w:r>
              <w:rPr>
                <w:b/>
                <w:color w:val="FFFFFF"/>
                <w:sz w:val="18"/>
              </w:rPr>
              <w:t>SEO Element</w:t>
            </w:r>
          </w:p>
        </w:tc>
        <w:tc>
          <w:tcPr>
            <w:tcW w:type="dxa" w:w="3135"/>
            <w:shd w:val="clear" w:color="auto" w:fill="E74C3C"/>
          </w:tcPr>
          <w:p>
            <w:r/>
            <w:r>
              <w:rPr>
                <w:b/>
                <w:color w:val="FFFFFF"/>
                <w:sz w:val="18"/>
              </w:rPr>
              <w:t>Current (Problems)</w:t>
            </w:r>
          </w:p>
        </w:tc>
        <w:tc>
          <w:tcPr>
            <w:tcW w:type="dxa" w:w="3135"/>
            <w:shd w:val="clear" w:color="auto" w:fill="27AE60"/>
          </w:tcPr>
          <w:p>
            <w:r/>
            <w:r>
              <w:rPr>
                <w:b/>
                <w:color w:val="FFFFFF"/>
                <w:sz w:val="18"/>
              </w:rPr>
              <w:t>Suggested (Copy This)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og:title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Bechdu | Sell &amp; Buy Online | [Brand Name]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og:description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Sell your old bechdu online and get the best price instantly. Free pickup, instant payment. Compare prices for [secondary keyword] and more. Start now!</w:t>
            </w:r>
          </w:p>
        </w:tc>
      </w:tr>
      <w:tr>
        <w:tc>
          <w:tcPr>
            <w:tcW w:type="dxa" w:w="3135"/>
            <w:shd w:val="clear" w:color="auto" w:fill="EAF0FB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/>
                <w:sz w:val="18"/>
              </w:rPr>
              <w:t>og:image</w:t>
            </w:r>
          </w:p>
        </w:tc>
        <w:tc>
          <w:tcPr>
            <w:tcW w:type="dxa" w:w="3135"/>
            <w:shd w:val="clear" w:color="auto" w:fill="FFF5F5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D30000"/>
                <w:sz w:val="17"/>
              </w:rPr>
              <w:t>❌ MISSING</w:t>
            </w:r>
          </w:p>
        </w:tc>
        <w:tc>
          <w:tcPr>
            <w:tcW w:type="dxa" w:w="3135"/>
            <w:shd w:val="clear" w:color="auto" w:fill="F0FFF4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0D6E3B"/>
                <w:sz w:val="17"/>
              </w:rPr>
              <w:t>[Upload 1200x630px image and add URL]</w:t>
            </w:r>
          </w:p>
        </w:tc>
      </w:tr>
    </w:tbl>
    <w:p/>
    <w:p>
      <w:pPr>
        <w:pStyle w:val="Heading2"/>
      </w:pPr>
      <w:r>
        <w:rPr>
          <w:b/>
          <w:color w:val="202020"/>
          <w:sz w:val="26"/>
        </w:rPr>
        <w:t>Schema JSON-LD (Structured Data)</w:t>
      </w:r>
    </w:p>
    <w:p>
      <w:r>
        <w:t>Recommended schema type: Organization — paste in &lt;head&gt;</w:t>
      </w:r>
    </w:p>
    <w:p>
      <w:r>
        <w:rPr>
          <w:i/>
          <w:color w:val="666666"/>
          <w:sz w:val="16"/>
        </w:rPr>
        <w:t xml:space="preserve">  JSON-LD Schema</w:t>
      </w:r>
    </w:p>
    <w:p>
      <w:pPr>
        <w:shd w:val="clear" w:fill="1E1E1E"/>
      </w:pPr>
      <w:r>
        <w:rPr>
          <w:rFonts w:ascii="Courier New" w:hAnsi="Courier New"/>
          <w:color w:val="FFFFFF"/>
          <w:sz w:val="17"/>
        </w:rPr>
        <w:t>{</w:t>
        <w:br/>
        <w:t xml:space="preserve">  "@context": "https://schema.org",</w:t>
        <w:br/>
        <w:t xml:space="preserve">  "url": "https://bechdu.in",</w:t>
        <w:br/>
        <w:t xml:space="preserve">  "name": "Bechdu",</w:t>
        <w:br/>
        <w:t xml:space="preserve">  "description": "Best Bechdu deals online",</w:t>
        <w:br/>
        <w:t xml:space="preserve">  "@type": "Organization",</w:t>
        <w:br/>
        <w:t xml:space="preserve">  "logo": "[Logo URL — 600x60px]",</w:t>
        <w:br/>
        <w:t xml:space="preserve">  "sameAs": [</w:t>
        <w:br/>
        <w:t xml:space="preserve">    "[Facebook Page URL]",</w:t>
        <w:br/>
        <w:t xml:space="preserve">    "[Instagram URL]",</w:t>
        <w:br/>
        <w:t xml:space="preserve">    "[LinkedIn URL]"</w:t>
        <w:br/>
        <w:t xml:space="preserve">  ],</w:t>
        <w:br/>
        <w:t xml:space="preserve">  "contactPoint": {</w:t>
        <w:br/>
        <w:t xml:space="preserve">    "@type": "ContactPoint",</w:t>
        <w:br/>
        <w:t xml:space="preserve">    "telephone": "[+91-XXXXXXXXXX]",</w:t>
        <w:br/>
        <w:t xml:space="preserve">    "contactType": "customer service",</w:t>
        <w:br/>
        <w:t xml:space="preserve">    "availableLanguage": [</w:t>
        <w:br/>
        <w:t xml:space="preserve">      "English",</w:t>
        <w:br/>
        <w:t xml:space="preserve">      "Hindi"</w:t>
        <w:br/>
        <w:t xml:space="preserve">    ]</w:t>
        <w:br/>
        <w:t xml:space="preserve">  }</w:t>
        <w:br/>
        <w:t>}</w:t>
      </w:r>
    </w:p>
    <w:p/>
    <w:p>
      <w:pPr>
        <w:pStyle w:val="Heading2"/>
      </w:pPr>
      <w:r>
        <w:rPr>
          <w:b/>
          <w:color w:val="202020"/>
          <w:sz w:val="26"/>
        </w:rPr>
        <w:t>Content Improvement Suggestions</w:t>
      </w:r>
    </w:p>
    <w:p>
      <w:r>
        <w:rPr>
          <w:b/>
          <w:color w:val="202020"/>
          <w:sz w:val="22"/>
        </w:rPr>
        <w:t>⚠ Thin content (0 words)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at least 300-500 words of unique, helpful content about bechdu</w:t>
      </w:r>
    </w:p>
    <w:p>
      <w:r>
        <w:rPr>
          <w:i/>
          <w:color w:val="666666"/>
          <w:sz w:val="18"/>
        </w:rPr>
        <w:t>Example: Explain what bechdu means, how it works, why customers should choose you</w:t>
      </w:r>
    </w:p>
    <w:p>
      <w:r>
        <w:rPr>
          <w:b/>
          <w:color w:val="202020"/>
          <w:sz w:val="22"/>
        </w:rPr>
        <w:t>⚠ No H2 subheadings</w:t>
      </w:r>
    </w:p>
    <w:p>
      <w:r>
        <w:rPr>
          <w:b/>
          <w:sz w:val="20"/>
        </w:rPr>
        <w:t xml:space="preserve">Fix: </w:t>
      </w:r>
      <w:r>
        <w:rPr>
          <w:sz w:val="20"/>
        </w:rPr>
        <w:t>Add 3-5 H2 headings to structure your content</w:t>
      </w:r>
    </w:p>
    <w:p>
      <w:r>
        <w:rPr>
          <w:i/>
          <w:color w:val="666666"/>
          <w:sz w:val="18"/>
        </w:rPr>
        <w:t>Example: H2 ideas: 'Why Choose Us for Bechdu', 'How Bechdu Works', 'FAQs about Bechdu'</w:t>
      </w:r>
    </w:p>
    <w:p/>
    <w:p>
      <w:pPr>
        <w:pStyle w:val="Heading2"/>
      </w:pPr>
      <w:r>
        <w:rPr>
          <w:b/>
          <w:color w:val="202020"/>
          <w:sz w:val="26"/>
        </w:rPr>
        <w:t>Internal Link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Anchor Text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Link Target</w:t>
            </w:r>
          </w:p>
        </w:tc>
        <w:tc>
          <w:tcPr>
            <w:tcW w:type="dxa" w:w="3135"/>
            <w:shd w:val="clear" w:color="auto" w:fill="1A73E8"/>
          </w:tcPr>
          <w:p>
            <w:r/>
            <w:r>
              <w:rPr>
                <w:b/>
                <w:color w:val="FFFFFF"/>
                <w:sz w:val="18"/>
              </w:rPr>
              <w:t>Why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Sell your 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/sell-phone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Main conversion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Buy refurbished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/buy-phone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Revenue page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Top brands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/brand/apple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Brand authority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How it 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/how-it-works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Trust builder</w:t>
            </w:r>
          </w:p>
        </w:tc>
      </w:tr>
      <w:tr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1A73E8"/>
                <w:sz w:val="18"/>
              </w:rPr>
              <w:t>Blog &amp; guides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color w:val="666666"/>
                <w:sz w:val="16"/>
              </w:rPr>
              <w:t>/blog</w:t>
            </w:r>
          </w:p>
        </w:tc>
        <w:tc>
          <w:tcPr>
            <w:tcW w:type="dxa" w:w="3135"/>
            <w:shd w:val="clear" w:color="auto" w:fill="FAFAFA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/>
            <w:r>
              <w:rPr>
                <w:b w:val="0"/>
                <w:sz w:val="18"/>
              </w:rPr>
              <w:t>Content authority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SEO AI Agent Report  |  https://bechdu.in  |  Generated: 26 May 2026 16:52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