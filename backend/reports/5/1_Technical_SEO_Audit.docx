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SEO Audit Report</w:t>
      </w:r>
    </w:p>
    <w:p>
      <w:r>
        <w:t>Website: https://www.cashify.in</w:t>
      </w:r>
    </w:p>
    <w:p>
      <w:r>
        <w:t>Audit Date: May 26, 2026</w:t>
      </w:r>
    </w:p>
    <w:p>
      <w:r>
        <w:t>SEO Score: 80 / 100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1. Overview</w:t>
      </w:r>
    </w:p>
    <w:p>
      <w:r>
        <w:rPr>
          <w:b/>
        </w:rPr>
        <w:t xml:space="preserve">HTTPS Enabled: </w:t>
      </w:r>
      <w:r>
        <w:t>Yes</w:t>
      </w:r>
    </w:p>
    <w:p>
      <w:r>
        <w:rPr>
          <w:b/>
        </w:rPr>
        <w:t xml:space="preserve">robots.txt: </w:t>
      </w:r>
      <w:r>
        <w:t>Found</w:t>
      </w:r>
    </w:p>
    <w:p>
      <w:r>
        <w:rPr>
          <w:b/>
        </w:rPr>
        <w:t xml:space="preserve">XML Sitemap: </w:t>
      </w:r>
      <w:r>
        <w:t>Found — 6 URLs</w:t>
      </w:r>
    </w:p>
    <w:p>
      <w:r>
        <w:rPr>
          <w:b/>
        </w:rPr>
        <w:t xml:space="preserve">Pages Crawled: </w:t>
      </w:r>
      <w:r>
        <w:t>6</w:t>
      </w:r>
    </w:p>
    <w:p>
      <w:pPr>
        <w:pStyle w:val="Heading1"/>
      </w:pPr>
      <w:r>
        <w:rPr>
          <w:color w:val="1A73E8"/>
        </w:rPr>
        <w:t>2. Issues Found</w:t>
      </w:r>
    </w:p>
    <w:p>
      <w:pPr>
        <w:pStyle w:val="ListBullet"/>
      </w:pPr>
      <w:r>
        <w:rPr>
          <w:color w:val="D33030"/>
        </w:rPr>
        <w:t>[ISSUE] robots.txt is blocking all crawlers — check Disallow: / rule</w:t>
      </w:r>
    </w:p>
    <w:p>
      <w:pPr>
        <w:pStyle w:val="ListBullet"/>
      </w:pPr>
      <w:r>
        <w:rPr>
          <w:color w:val="D33030"/>
        </w:rPr>
        <w:t>[ISSUE] 6 page(s) missing structured data (Schema.org)</w:t>
      </w:r>
    </w:p>
    <w:p>
      <w:pPr>
        <w:pStyle w:val="Heading1"/>
      </w:pPr>
      <w:r>
        <w:rPr>
          <w:color w:val="1A73E8"/>
        </w:rPr>
        <w:t>3. Recommendations</w:t>
      </w:r>
    </w:p>
    <w:p>
      <w:pPr>
        <w:pStyle w:val="ListBullet"/>
      </w:pPr>
      <w:r>
        <w:rPr>
          <w:color w:val="188038"/>
        </w:rPr>
        <w:t>✓ HTTPS is enabled — good</w:t>
      </w:r>
    </w:p>
    <w:p>
      <w:pPr>
        <w:pStyle w:val="ListBullet"/>
      </w:pPr>
      <w:r>
        <w:rPr>
          <w:color w:val="188038"/>
        </w:rPr>
        <w:t>✓ robots.txt exists — review rules to ensure important pages are crawlable</w:t>
      </w:r>
    </w:p>
    <w:p>
      <w:pPr>
        <w:pStyle w:val="ListBullet"/>
      </w:pPr>
      <w:r>
        <w:rPr>
          <w:color w:val="188038"/>
        </w:rPr>
        <w:t>✓ Sitemap found with 6 URLs — submit to Google Search Console</w:t>
      </w:r>
    </w:p>
    <w:p>
      <w:pPr>
        <w:pStyle w:val="Heading1"/>
      </w:pPr>
      <w:r>
        <w:rPr>
          <w:color w:val="1A73E8"/>
        </w:rPr>
        <w:t>4. robots.txt Content</w:t>
      </w:r>
    </w:p>
    <w:p>
      <w:r>
        <w:rPr>
          <w:color w:val="888888"/>
          <w:sz w:val="16"/>
        </w:rPr>
        <w:t>[robots.txt]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User-Agent: *</w:t>
        <w:br/>
        <w:t>Allow: /</w:t>
        <w:br/>
        <w:t>Disallow: /cgi-bin/</w:t>
        <w:br/>
        <w:t>Disallow: /calculator/</w:t>
        <w:br/>
        <w:t>Disallow: /track/</w:t>
        <w:br/>
        <w:t>Disallow: /*?__utmrg=*</w:t>
        <w:br/>
        <w:t>Disallow: /blog/</w:t>
        <w:br/>
        <w:t>Disallow: /user/</w:t>
        <w:br/>
        <w:t>Disallow: /category/refund-policy/</w:t>
        <w:br/>
        <w:t>Disallow: /api/</w:t>
        <w:br/>
        <w:t>Disallow: /buy-refurbished-mobile-phones/renewed-test-product-estore</w:t>
        <w:br/>
        <w:t>Disallow: /buy-refurbished-mobile-phones/test</w:t>
        <w:br/>
        <w:t>Disallow: /buy-sell-used-mobile-phones</w:t>
        <w:br/>
        <w:t>Disallow: /buy-sell-used-mobile-phones/buy</w:t>
        <w:br/>
        <w:t>Sitemap: https://www.cashify.in/sitemap.xml</w:t>
        <w:br/>
        <w:t>Sitemap: https://www.cashify.in/news/sitemap.xml</w:t>
        <w:br/>
      </w:r>
    </w:p>
    <w:p>
      <w:pPr>
        <w:pStyle w:val="Heading1"/>
      </w:pPr>
      <w:r>
        <w:rPr>
          <w:color w:val="1A73E8"/>
        </w:rPr>
        <w:t>5. XML Sitemap</w:t>
      </w:r>
    </w:p>
    <w:p>
      <w:r>
        <w:rPr>
          <w:b/>
        </w:rPr>
        <w:t xml:space="preserve">Sitemap URL: </w:t>
      </w:r>
      <w:r>
        <w:t>https://www.cashify.in/sitemap.xml</w:t>
      </w:r>
    </w:p>
    <w:p>
      <w:r>
        <w:rPr>
          <w:b/>
        </w:rPr>
        <w:t xml:space="preserve">Total URLs: </w:t>
      </w:r>
      <w:r>
        <w:t>6</w:t>
      </w:r>
    </w:p>
    <w:p>
      <w:r>
        <w:t>Sample URLs (first 10):</w:t>
      </w:r>
    </w:p>
    <w:p>
      <w:pPr>
        <w:pStyle w:val="ListBullet"/>
      </w:pPr>
      <w:r>
        <w:t>https://smp.cashify.in/uzi1/cashify/repair.xml</w:t>
      </w:r>
    </w:p>
    <w:p>
      <w:pPr>
        <w:pStyle w:val="ListBullet"/>
      </w:pPr>
      <w:r>
        <w:t>https://smp.cashify.in/uzi1/cashify/buyback.xml</w:t>
      </w:r>
    </w:p>
    <w:p>
      <w:pPr>
        <w:pStyle w:val="ListBullet"/>
      </w:pPr>
      <w:r>
        <w:t>https://smp.cashify.in/uzi1/cashify/refurbished.xml</w:t>
      </w:r>
    </w:p>
    <w:p>
      <w:pPr>
        <w:pStyle w:val="ListBullet"/>
      </w:pPr>
      <w:r>
        <w:t>https://smp.cashify.in/uzi1/cashify/gadgetpro.xml</w:t>
      </w:r>
    </w:p>
    <w:p>
      <w:pPr>
        <w:pStyle w:val="ListBullet"/>
      </w:pPr>
      <w:r>
        <w:t>https://smp.cashify.in/uzi1/cashify/repair-near-me.xml</w:t>
      </w:r>
    </w:p>
    <w:p>
      <w:pPr>
        <w:pStyle w:val="ListBullet"/>
      </w:pPr>
      <w:r>
        <w:t>https://smp.cashify.in/uzi1/cashify/open-box.xml</w:t>
      </w:r>
    </w:p>
    <w:p>
      <w:pPr>
        <w:pStyle w:val="Heading1"/>
      </w:pPr>
      <w:r>
        <w:rPr>
          <w:color w:val="1A73E8"/>
        </w:rPr>
        <w:t>6. Developer Implementation Notes</w:t>
      </w:r>
    </w:p>
    <w:p>
      <w:r>
        <w:t>Technical SEO Checklist for Developers:</w:t>
      </w:r>
    </w:p>
    <w:p>
      <w:pPr>
        <w:pStyle w:val="ListBullet"/>
      </w:pPr>
      <w:r>
        <w:t>Ensure all pages redirect HTTP to HTTPS (301 redirect)</w:t>
      </w:r>
    </w:p>
    <w:p>
      <w:pPr>
        <w:pStyle w:val="ListBullet"/>
      </w:pPr>
      <w:r>
        <w:t>Add canonical tags to all pages: &lt;link rel='canonical' href='[URL]'&gt;</w:t>
      </w:r>
    </w:p>
    <w:p>
      <w:pPr>
        <w:pStyle w:val="ListBullet"/>
      </w:pPr>
      <w:r>
        <w:t>Implement 301 redirects for any changed/removed URLs</w:t>
      </w:r>
    </w:p>
    <w:p>
      <w:pPr>
        <w:pStyle w:val="ListBullet"/>
      </w:pPr>
      <w:r>
        <w:t>Ensure pages load under 3 seconds (Core Web Vitals)</w:t>
      </w:r>
    </w:p>
    <w:p>
      <w:pPr>
        <w:pStyle w:val="ListBullet"/>
      </w:pPr>
      <w:r>
        <w:t>Add structured data (Schema.org) to key page types</w:t>
      </w:r>
    </w:p>
    <w:p>
      <w:pPr>
        <w:pStyle w:val="ListBullet"/>
      </w:pPr>
      <w:r>
        <w:t>Implement proper hreflang if targeting multiple languages/regions</w:t>
      </w:r>
    </w:p>
    <w:p>
      <w:pPr>
        <w:pStyle w:val="ListBullet"/>
      </w:pPr>
      <w:r>
        <w:t>Fix broken links (4xx errors)</w:t>
      </w:r>
    </w:p>
    <w:p>
      <w:pPr>
        <w:pStyle w:val="ListBullet"/>
      </w:pPr>
      <w:r>
        <w:t>Enable Gzip/Brotli compression on server</w:t>
      </w:r>
    </w:p>
    <w:p>
      <w:pPr>
        <w:pStyle w:val="ListBullet"/>
      </w:pPr>
      <w:r>
        <w:t>Set correct Cache-Control headers for static assets</w:t>
      </w:r>
    </w:p>
    <w:p>
      <w:pPr>
        <w:pStyle w:val="ListBullet"/>
      </w:pPr>
      <w:r>
        <w:t>Implement lazy loading for images: &lt;img loading='lazy'&gt;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SEO AI Agent | https://www.cashify.in | 2026-05-26 13:57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