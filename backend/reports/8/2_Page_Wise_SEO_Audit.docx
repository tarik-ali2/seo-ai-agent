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Page-Wise SEO Audit Report</w:t>
      </w:r>
    </w:p>
    <w:p>
      <w:r>
        <w:t>Total Pages Analyzed: 6</w:t>
      </w:r>
    </w:p>
    <w:p>
      <w:r>
        <w:t>Audit Date: May 26, 2026</w:t>
      </w:r>
    </w:p>
    <w:p>
      <w:r>
        <w:t>────────────────────────────────────────────────────────────────────────────────</w:t>
      </w:r>
    </w:p>
    <w:p>
      <w:pPr>
        <w:pStyle w:val="Heading1"/>
      </w:pPr>
      <w:r>
        <w:rPr>
          <w:color w:val="1A73E8"/>
        </w:rPr>
        <w:t>Page 1: Homepage</w:t>
      </w:r>
    </w:p>
    <w:p>
      <w:r>
        <w:rPr>
          <w:b/>
        </w:rPr>
        <w:t xml:space="preserve">URL: </w:t>
      </w:r>
      <w:r>
        <w:t>https://www.cashify.in</w:t>
      </w:r>
    </w:p>
    <w:p>
      <w:r>
        <w:rPr>
          <w:b/>
        </w:rPr>
        <w:t xml:space="preserve">Page Type: </w:t>
      </w:r>
      <w:r>
        <w:t>Homepage</w:t>
      </w:r>
    </w:p>
    <w:p>
      <w:r>
        <w:rPr>
          <w:b/>
        </w:rPr>
        <w:t xml:space="preserve">SEO Score: </w:t>
      </w:r>
      <w:r>
        <w:t>70/100</w:t>
      </w:r>
    </w:p>
    <w:p>
      <w:r>
        <w:rPr>
          <w:b/>
        </w:rPr>
        <w:t xml:space="preserve">Word Count: </w:t>
      </w:r>
      <w:r>
        <w:t>3545</w:t>
      </w:r>
    </w:p>
    <w:p>
      <w:r>
        <w:rPr>
          <w:b/>
        </w:rPr>
        <w:t xml:space="preserve">Internal Links: </w:t>
      </w:r>
      <w:r>
        <w:t>60</w:t>
      </w:r>
    </w:p>
    <w:p>
      <w:pPr>
        <w:pStyle w:val="Heading2"/>
      </w:pPr>
      <w:r>
        <w:rPr>
          <w:color w:val="202020"/>
        </w:rPr>
        <w:t>Issues</w:t>
      </w:r>
    </w:p>
    <w:p>
      <w:pPr>
        <w:pStyle w:val="ListBullet"/>
      </w:pPr>
      <w:r>
        <w:rPr>
          <w:color w:val="D33030"/>
        </w:rPr>
        <w:t>[ISSUE] Title too long (78 chars) — keep under 60</w:t>
      </w:r>
    </w:p>
    <w:p>
      <w:pPr>
        <w:pStyle w:val="ListBullet"/>
      </w:pPr>
      <w:r>
        <w:rPr>
          <w:color w:val="D33030"/>
        </w:rPr>
        <w:t>[ISSUE] Meta description too long (164 chars) — trim to 160</w:t>
      </w:r>
    </w:p>
    <w:p>
      <w:pPr>
        <w:pStyle w:val="ListBullet"/>
      </w:pPr>
      <w:r>
        <w:rPr>
          <w:color w:val="D33030"/>
        </w:rPr>
        <w:t>[ISSUE] Missing Schema Markup — add Organization schema</w:t>
      </w:r>
    </w:p>
    <w:p>
      <w:pPr>
        <w:pStyle w:val="Heading2"/>
      </w:pPr>
      <w:r>
        <w:rPr>
          <w:color w:val="202020"/>
        </w:rPr>
        <w:t>Title Tag</w:t>
      </w:r>
    </w:p>
    <w:p>
      <w:r>
        <w:rPr>
          <w:b/>
        </w:rPr>
        <w:t xml:space="preserve">Current: </w:t>
      </w:r>
      <w:r>
        <w:t>Sell/Buy Old and Used Mobile Phones Online in India For Instant Cash | Cashify</w:t>
      </w:r>
    </w:p>
    <w:p>
      <w:r>
        <w:rPr>
          <w:b/>
        </w:rPr>
        <w:t xml:space="preserve">Suggested: </w:t>
      </w:r>
      <w:r>
        <w:t>Sell/Buy Old and Used Mobile Phones Online in India For I... | [Brand]</w:t>
      </w:r>
    </w:p>
    <w:p>
      <w:r>
        <w:rPr>
          <w:b/>
        </w:rPr>
        <w:t xml:space="preserve">Length: </w:t>
      </w:r>
      <w:r>
        <w:t>78 chars (ideal: 50-60)</w:t>
      </w:r>
    </w:p>
    <w:p>
      <w:pPr>
        <w:pStyle w:val="Heading2"/>
      </w:pPr>
      <w:r>
        <w:rPr>
          <w:color w:val="202020"/>
        </w:rPr>
        <w:t>Meta Description</w:t>
      </w:r>
    </w:p>
    <w:p>
      <w:r>
        <w:rPr>
          <w:b/>
        </w:rPr>
        <w:t xml:space="preserve">Current: </w:t>
      </w:r>
      <w:r>
        <w:t>Buy &amp; Sell Old Mobile Phones, Smartwatches, Laptops, Tablets And Other Gadgets Online, Get Exclusive Monthly Deal, Instant Quote And Free Doorstep Pickup At Cashify</w:t>
      </w:r>
    </w:p>
    <w:p>
      <w:r>
        <w:rPr>
          <w:b/>
        </w:rPr>
        <w:t xml:space="preserve">Suggested: </w:t>
      </w:r>
      <w:r>
        <w:t>Buy &amp; Sell Old Mobile Phones, Smartwatches, Laptops, Tablets And Other Gadgets Online, Get Exclusive Monthly Deal, Instant Quote And Free Doorstep Pickup At...</w:t>
      </w:r>
    </w:p>
    <w:p>
      <w:r>
        <w:rPr>
          <w:b/>
        </w:rPr>
        <w:t xml:space="preserve">Length: </w:t>
      </w:r>
      <w:r>
        <w:t>164 chars (ideal: 150-160)</w:t>
      </w:r>
    </w:p>
    <w:p>
      <w:pPr>
        <w:pStyle w:val="Heading2"/>
      </w:pPr>
      <w:r>
        <w:rPr>
          <w:color w:val="202020"/>
        </w:rPr>
        <w:t>H1 Tag</w:t>
      </w:r>
    </w:p>
    <w:p>
      <w:r>
        <w:rPr>
          <w:b/>
        </w:rPr>
        <w:t xml:space="preserve">Current H1(s): </w:t>
      </w:r>
      <w:r>
        <w:t>Sell old phone</w:t>
      </w:r>
    </w:p>
    <w:p>
      <w:r>
        <w:rPr>
          <w:b/>
        </w:rPr>
        <w:t xml:space="preserve">Suggested H1: </w:t>
      </w:r>
      <w:r>
        <w:t>Sell old phone</w:t>
      </w:r>
    </w:p>
    <w:p>
      <w:pPr>
        <w:pStyle w:val="Heading2"/>
      </w:pPr>
      <w:r>
        <w:rPr>
          <w:color w:val="202020"/>
        </w:rPr>
        <w:t>Canonical Tag</w:t>
      </w:r>
    </w:p>
    <w:p>
      <w:r>
        <w:rPr>
          <w:b/>
        </w:rPr>
        <w:t xml:space="preserve">Current: </w:t>
      </w:r>
      <w:r>
        <w:t>https://www.cashify.in/</w:t>
      </w:r>
    </w:p>
    <w:p>
      <w:r>
        <w:rPr>
          <w:b/>
        </w:rPr>
        <w:t xml:space="preserve">Suggested: </w:t>
      </w:r>
      <w:r>
        <w:t>https://www.cashify.in/</w:t>
      </w:r>
    </w:p>
    <w:p>
      <w:r>
        <w:rPr>
          <w:color w:val="888888"/>
          <w:sz w:val="16"/>
        </w:rPr>
        <w:t>[HTML]</w:t>
      </w:r>
    </w:p>
    <w:p>
      <w:pPr>
        <w:shd w:fill="F5F5F5"/>
      </w:pPr>
      <w:r>
        <w:rPr>
          <w:rFonts w:ascii="Courier New" w:hAnsi="Courier New"/>
          <w:color w:val="1E1E1E"/>
          <w:sz w:val="18"/>
        </w:rPr>
        <w:t>&lt;link rel="canonical" href="https://www.cashify.in/"&gt;</w:t>
      </w:r>
    </w:p>
    <w:p>
      <w:pPr>
        <w:pStyle w:val="Heading2"/>
      </w:pPr>
      <w:r>
        <w:rPr>
          <w:color w:val="202020"/>
        </w:rPr>
        <w:t>URL Slug</w:t>
      </w:r>
    </w:p>
    <w:p>
      <w:r>
        <w:rPr>
          <w:b/>
        </w:rPr>
        <w:t xml:space="preserve">Current Slug: </w:t>
      </w:r>
      <w:r>
        <w:t>https://www.cashify.in</w:t>
      </w:r>
    </w:p>
    <w:p>
      <w:r>
        <w:rPr>
          <w:b/>
        </w:rPr>
        <w:t xml:space="preserve">Suggested Slug: </w:t>
      </w:r>
      <w:r>
        <w:t>/</w:t>
      </w:r>
    </w:p>
    <w:p>
      <w:pPr>
        <w:pStyle w:val="Heading2"/>
      </w:pPr>
      <w:r>
        <w:rPr>
          <w:color w:val="202020"/>
        </w:rPr>
        <w:t>Schema Markup</w:t>
      </w:r>
    </w:p>
    <w:p>
      <w:r>
        <w:rPr>
          <w:color w:val="888888"/>
          <w:sz w:val="16"/>
        </w:rPr>
        <w:t>[JSON-LD]</w:t>
      </w:r>
    </w:p>
    <w:p>
      <w:pPr>
        <w:shd w:fill="F5F5F5"/>
      </w:pPr>
      <w:r>
        <w:rPr>
          <w:rFonts w:ascii="Courier New" w:hAnsi="Courier New"/>
          <w:color w:val="1E1E1E"/>
          <w:sz w:val="18"/>
        </w:rPr>
        <w:t>{</w:t>
        <w:br/>
        <w:t xml:space="preserve">  "@context": "https://schema.org",</w:t>
        <w:br/>
        <w:t xml:space="preserve">  "@type": "Organization",</w:t>
        <w:br/>
        <w:t xml:space="preserve">  "url": "https://www.cashify.in",</w:t>
        <w:br/>
        <w:t xml:space="preserve">  "name": "Sell/Buy Old and Used Mobile Phones Online in India For Instant Cash | Cashify",</w:t>
        <w:br/>
        <w:t xml:space="preserve">  "description": "Buy &amp; Sell Old Mobile Phones, Smartwatches, Laptops, Tablets And Other Gadgets Online, Get Exclusive Monthly Deal, Instant Quote And Free Doorstep Pickup At Cashify",</w:t>
        <w:br/>
        <w:t xml:space="preserve">  "logo": "[Logo URL]",</w:t>
        <w:br/>
        <w:t xml:space="preserve">  "contactPoint": {</w:t>
        <w:br/>
        <w:t xml:space="preserve">    "@type": "ContactPoint",</w:t>
        <w:br/>
        <w:t xml:space="preserve">    "telephone": "[Phone]",</w:t>
        <w:br/>
        <w:t xml:space="preserve">    "contactType": "customer service"</w:t>
        <w:br/>
        <w:t xml:space="preserve">  }</w:t>
        <w:br/>
        <w:t>}</w:t>
      </w:r>
    </w:p>
    <w:p>
      <w:pPr>
        <w:pStyle w:val="Heading2"/>
      </w:pPr>
      <w:r>
        <w:rPr>
          <w:color w:val="202020"/>
        </w:rPr>
        <w:t>Internal Link Suggestions</w:t>
      </w:r>
    </w:p>
    <w:p>
      <w:pPr>
        <w:pStyle w:val="ListBullet"/>
      </w:pPr>
      <w:r>
        <w:t>Link to top categories</w:t>
      </w:r>
    </w:p>
    <w:p>
      <w:pPr>
        <w:pStyle w:val="ListBullet"/>
      </w:pPr>
      <w:r>
        <w:t>Link to featured/best-seller products</w:t>
      </w:r>
    </w:p>
    <w:p>
      <w:pPr>
        <w:pStyle w:val="ListBullet"/>
      </w:pPr>
      <w:r>
        <w:t>Link to About / Contact pages</w:t>
      </w:r>
    </w:p>
    <w:p>
      <w:pPr>
        <w:pStyle w:val="ListBullet"/>
      </w:pPr>
      <w:r>
        <w:t>Link to recent blog posts</w:t>
      </w:r>
    </w:p>
    <w:p>
      <w:r>
        <w:t>────────────────────────────────────────────────────────────────────────────────</w:t>
      </w:r>
    </w:p>
    <w:p>
      <w:pPr>
        <w:pStyle w:val="Heading1"/>
      </w:pPr>
      <w:r>
        <w:rPr>
          <w:color w:val="1A73E8"/>
        </w:rPr>
        <w:t>Page 2: Page</w:t>
      </w:r>
    </w:p>
    <w:p>
      <w:r>
        <w:rPr>
          <w:b/>
        </w:rPr>
        <w:t xml:space="preserve">URL: </w:t>
      </w:r>
      <w:r>
        <w:t>https://www.cashify.in/sell-old-mobile-phone</w:t>
      </w:r>
    </w:p>
    <w:p>
      <w:r>
        <w:rPr>
          <w:b/>
        </w:rPr>
        <w:t xml:space="preserve">Page Type: </w:t>
      </w:r>
      <w:r>
        <w:t>Page</w:t>
      </w:r>
    </w:p>
    <w:p>
      <w:r>
        <w:rPr>
          <w:b/>
        </w:rPr>
        <w:t xml:space="preserve">SEO Score: </w:t>
      </w:r>
      <w:r>
        <w:t>70/100</w:t>
      </w:r>
    </w:p>
    <w:p>
      <w:r>
        <w:rPr>
          <w:b/>
        </w:rPr>
        <w:t xml:space="preserve">Word Count: </w:t>
      </w:r>
      <w:r>
        <w:t>3058</w:t>
      </w:r>
    </w:p>
    <w:p>
      <w:r>
        <w:rPr>
          <w:b/>
        </w:rPr>
        <w:t xml:space="preserve">Internal Links: </w:t>
      </w:r>
      <w:r>
        <w:t>60</w:t>
      </w:r>
    </w:p>
    <w:p>
      <w:pPr>
        <w:pStyle w:val="Heading2"/>
      </w:pPr>
      <w:r>
        <w:rPr>
          <w:color w:val="202020"/>
        </w:rPr>
        <w:t>Issues</w:t>
      </w:r>
    </w:p>
    <w:p>
      <w:pPr>
        <w:pStyle w:val="ListBullet"/>
      </w:pPr>
      <w:r>
        <w:rPr>
          <w:color w:val="D33030"/>
        </w:rPr>
        <w:t>[ISSUE] Title too long (65 chars) — keep under 60</w:t>
      </w:r>
    </w:p>
    <w:p>
      <w:pPr>
        <w:pStyle w:val="ListBullet"/>
      </w:pPr>
      <w:r>
        <w:rPr>
          <w:color w:val="D33030"/>
        </w:rPr>
        <w:t>[ISSUE] Meta description too long (165 chars) — trim to 160</w:t>
      </w:r>
    </w:p>
    <w:p>
      <w:pPr>
        <w:pStyle w:val="ListBullet"/>
      </w:pPr>
      <w:r>
        <w:rPr>
          <w:color w:val="D33030"/>
        </w:rPr>
        <w:t>[ISSUE] Missing Schema Markup — add WebPage schema</w:t>
      </w:r>
    </w:p>
    <w:p>
      <w:pPr>
        <w:pStyle w:val="Heading2"/>
      </w:pPr>
      <w:r>
        <w:rPr>
          <w:color w:val="202020"/>
        </w:rPr>
        <w:t>Title Tag</w:t>
      </w:r>
    </w:p>
    <w:p>
      <w:r>
        <w:rPr>
          <w:b/>
        </w:rPr>
        <w:t xml:space="preserve">Current: </w:t>
      </w:r>
      <w:r>
        <w:t>Sell Old Mobile Phone &amp; Get Instant Cash At Doorstep | Cashify.in</w:t>
      </w:r>
    </w:p>
    <w:p>
      <w:r>
        <w:rPr>
          <w:b/>
        </w:rPr>
        <w:t xml:space="preserve">Suggested: </w:t>
      </w:r>
      <w:r>
        <w:t>Sell Old Mobile Phone &amp; Get Instant Cash At Doorstep | Ca... | [Brand]</w:t>
      </w:r>
    </w:p>
    <w:p>
      <w:r>
        <w:rPr>
          <w:b/>
        </w:rPr>
        <w:t xml:space="preserve">Length: </w:t>
      </w:r>
      <w:r>
        <w:t>65 chars (ideal: 50-60)</w:t>
      </w:r>
    </w:p>
    <w:p>
      <w:pPr>
        <w:pStyle w:val="Heading2"/>
      </w:pPr>
      <w:r>
        <w:rPr>
          <w:color w:val="202020"/>
        </w:rPr>
        <w:t>Meta Description</w:t>
      </w:r>
    </w:p>
    <w:p>
      <w:r>
        <w:rPr>
          <w:b/>
        </w:rPr>
        <w:t xml:space="preserve">Current: </w:t>
      </w:r>
      <w:r>
        <w:t>India's most trusted platform to sell old Mobile Phone, sell your used Mobile Phone at Cashify and get instant cash at your doorstep. Visit the website to know more!</w:t>
      </w:r>
    </w:p>
    <w:p>
      <w:r>
        <w:rPr>
          <w:b/>
        </w:rPr>
        <w:t xml:space="preserve">Suggested: </w:t>
      </w:r>
      <w:r>
        <w:t>India's most trusted platform to sell old Mobile Phone, sell your used Mobile Phone at Cashify and get instant cash at your doorstep. Visit the website to kn...</w:t>
      </w:r>
    </w:p>
    <w:p>
      <w:r>
        <w:rPr>
          <w:b/>
        </w:rPr>
        <w:t xml:space="preserve">Length: </w:t>
      </w:r>
      <w:r>
        <w:t>165 chars (ideal: 150-160)</w:t>
      </w:r>
    </w:p>
    <w:p>
      <w:pPr>
        <w:pStyle w:val="Heading2"/>
      </w:pPr>
      <w:r>
        <w:rPr>
          <w:color w:val="202020"/>
        </w:rPr>
        <w:t>H1 Tag</w:t>
      </w:r>
    </w:p>
    <w:p>
      <w:r>
        <w:rPr>
          <w:b/>
        </w:rPr>
        <w:t xml:space="preserve">Current H1(s): </w:t>
      </w:r>
      <w:r>
        <w:t>Sell Old Mobile Phone for Instant Cash</w:t>
      </w:r>
    </w:p>
    <w:p>
      <w:r>
        <w:rPr>
          <w:b/>
        </w:rPr>
        <w:t xml:space="preserve">Suggested H1: </w:t>
      </w:r>
      <w:r>
        <w:t>Sell Old Mobile Phone for Instant Cash</w:t>
      </w:r>
    </w:p>
    <w:p>
      <w:pPr>
        <w:pStyle w:val="Heading2"/>
      </w:pPr>
      <w:r>
        <w:rPr>
          <w:color w:val="202020"/>
        </w:rPr>
        <w:t>Canonical Tag</w:t>
      </w:r>
    </w:p>
    <w:p>
      <w:r>
        <w:rPr>
          <w:b/>
        </w:rPr>
        <w:t xml:space="preserve">Current: </w:t>
      </w:r>
      <w:r>
        <w:t>https://www.cashify.in/sell-old-mobile-phone</w:t>
      </w:r>
    </w:p>
    <w:p>
      <w:r>
        <w:rPr>
          <w:b/>
        </w:rPr>
        <w:t xml:space="preserve">Suggested: </w:t>
      </w:r>
      <w:r>
        <w:t>https://www.cashify.in/sell-old-mobile-phone</w:t>
      </w:r>
    </w:p>
    <w:p>
      <w:r>
        <w:rPr>
          <w:color w:val="888888"/>
          <w:sz w:val="16"/>
        </w:rPr>
        <w:t>[HTML]</w:t>
      </w:r>
    </w:p>
    <w:p>
      <w:pPr>
        <w:shd w:fill="F5F5F5"/>
      </w:pPr>
      <w:r>
        <w:rPr>
          <w:rFonts w:ascii="Courier New" w:hAnsi="Courier New"/>
          <w:color w:val="1E1E1E"/>
          <w:sz w:val="18"/>
        </w:rPr>
        <w:t>&lt;link rel="canonical" href="https://www.cashify.in/sell-old-mobile-phone"&gt;</w:t>
      </w:r>
    </w:p>
    <w:p>
      <w:pPr>
        <w:pStyle w:val="Heading2"/>
      </w:pPr>
      <w:r>
        <w:rPr>
          <w:color w:val="202020"/>
        </w:rPr>
        <w:t>URL Slug</w:t>
      </w:r>
    </w:p>
    <w:p>
      <w:r>
        <w:rPr>
          <w:b/>
        </w:rPr>
        <w:t xml:space="preserve">Current Slug: </w:t>
      </w:r>
      <w:r>
        <w:t>https://www.cashify.in/sell-old-mobile-phone</w:t>
      </w:r>
    </w:p>
    <w:p>
      <w:r>
        <w:rPr>
          <w:b/>
        </w:rPr>
        <w:t xml:space="preserve">Suggested Slug: </w:t>
      </w:r>
      <w:r>
        <w:t>/sell-old-mobile-phone</w:t>
      </w:r>
    </w:p>
    <w:p>
      <w:pPr>
        <w:pStyle w:val="Heading2"/>
      </w:pPr>
      <w:r>
        <w:rPr>
          <w:color w:val="202020"/>
        </w:rPr>
        <w:t>Schema Markup</w:t>
      </w:r>
    </w:p>
    <w:p>
      <w:r>
        <w:rPr>
          <w:color w:val="888888"/>
          <w:sz w:val="16"/>
        </w:rPr>
        <w:t>[JSON-LD]</w:t>
      </w:r>
    </w:p>
    <w:p>
      <w:pPr>
        <w:shd w:fill="F5F5F5"/>
      </w:pPr>
      <w:r>
        <w:rPr>
          <w:rFonts w:ascii="Courier New" w:hAnsi="Courier New"/>
          <w:color w:val="1E1E1E"/>
          <w:sz w:val="18"/>
        </w:rPr>
        <w:t>{</w:t>
        <w:br/>
        <w:t xml:space="preserve">  "@context": "https://schema.org",</w:t>
        <w:br/>
        <w:t xml:space="preserve">  "@type": "WebPage",</w:t>
        <w:br/>
        <w:t xml:space="preserve">  "url": "https://www.cashify.in/sell-old-mobile-phone",</w:t>
        <w:br/>
        <w:t xml:space="preserve">  "name": "Sell Old Mobile Phone &amp; Get Instant Cash At Doorstep | Cashify.in",</w:t>
        <w:br/>
        <w:t xml:space="preserve">  "description": "India's most trusted platform to sell old Mobile Phone, sell your used Mobile Phone at Cashify and get instant cash at your doorstep. Visit the website to know more!"</w:t>
        <w:br/>
        <w:t>}</w:t>
      </w:r>
    </w:p>
    <w:p>
      <w:pPr>
        <w:pStyle w:val="Heading2"/>
      </w:pPr>
      <w:r>
        <w:rPr>
          <w:color w:val="202020"/>
        </w:rPr>
        <w:t>Internal Link Suggestions</w:t>
      </w:r>
    </w:p>
    <w:p>
      <w:pPr>
        <w:pStyle w:val="ListBullet"/>
      </w:pPr>
      <w:r>
        <w:t>Link to homepage</w:t>
      </w:r>
    </w:p>
    <w:p>
      <w:pPr>
        <w:pStyle w:val="ListBullet"/>
      </w:pPr>
      <w:r>
        <w:t>Link to related pages</w:t>
      </w:r>
    </w:p>
    <w:p>
      <w:pPr>
        <w:pStyle w:val="ListBullet"/>
      </w:pPr>
      <w:r>
        <w:t>Link to contact page</w:t>
      </w:r>
    </w:p>
    <w:p>
      <w:r>
        <w:t>────────────────────────────────────────────────────────────────────────────────</w:t>
      </w:r>
    </w:p>
    <w:p>
      <w:pPr>
        <w:pStyle w:val="Heading1"/>
      </w:pPr>
      <w:r>
        <w:rPr>
          <w:color w:val="1A73E8"/>
        </w:rPr>
        <w:t>Page 3: Page</w:t>
      </w:r>
    </w:p>
    <w:p>
      <w:r>
        <w:rPr>
          <w:b/>
        </w:rPr>
        <w:t xml:space="preserve">URL: </w:t>
      </w:r>
      <w:r>
        <w:t>https://www.cashify.in/sell-old-mobile-phone/sell-apple</w:t>
      </w:r>
    </w:p>
    <w:p>
      <w:r>
        <w:rPr>
          <w:b/>
        </w:rPr>
        <w:t xml:space="preserve">Page Type: </w:t>
      </w:r>
      <w:r>
        <w:t>Page</w:t>
      </w:r>
    </w:p>
    <w:p>
      <w:r>
        <w:rPr>
          <w:b/>
        </w:rPr>
        <w:t xml:space="preserve">SEO Score: </w:t>
      </w:r>
      <w:r>
        <w:t>70/100</w:t>
      </w:r>
    </w:p>
    <w:p>
      <w:r>
        <w:rPr>
          <w:b/>
        </w:rPr>
        <w:t xml:space="preserve">Word Count: </w:t>
      </w:r>
      <w:r>
        <w:t>1251</w:t>
      </w:r>
    </w:p>
    <w:p>
      <w:r>
        <w:rPr>
          <w:b/>
        </w:rPr>
        <w:t xml:space="preserve">Internal Links: </w:t>
      </w:r>
      <w:r>
        <w:t>60</w:t>
      </w:r>
    </w:p>
    <w:p>
      <w:pPr>
        <w:pStyle w:val="Heading2"/>
      </w:pPr>
      <w:r>
        <w:rPr>
          <w:color w:val="202020"/>
        </w:rPr>
        <w:t>Issues</w:t>
      </w:r>
    </w:p>
    <w:p>
      <w:pPr>
        <w:pStyle w:val="ListBullet"/>
      </w:pPr>
      <w:r>
        <w:rPr>
          <w:color w:val="D33030"/>
        </w:rPr>
        <w:t>[ISSUE] Title too long (61 chars) — keep under 60</w:t>
      </w:r>
    </w:p>
    <w:p>
      <w:pPr>
        <w:pStyle w:val="ListBullet"/>
      </w:pPr>
      <w:r>
        <w:rPr>
          <w:color w:val="D33030"/>
        </w:rPr>
        <w:t>[ISSUE] Meta description too long (184 chars) — trim to 160</w:t>
      </w:r>
    </w:p>
    <w:p>
      <w:pPr>
        <w:pStyle w:val="ListBullet"/>
      </w:pPr>
      <w:r>
        <w:rPr>
          <w:color w:val="D33030"/>
        </w:rPr>
        <w:t>[ISSUE] Missing Schema Markup — add WebPage schema</w:t>
      </w:r>
    </w:p>
    <w:p>
      <w:pPr>
        <w:pStyle w:val="Heading2"/>
      </w:pPr>
      <w:r>
        <w:rPr>
          <w:color w:val="202020"/>
        </w:rPr>
        <w:t>Title Tag</w:t>
      </w:r>
    </w:p>
    <w:p>
      <w:r>
        <w:rPr>
          <w:b/>
        </w:rPr>
        <w:t xml:space="preserve">Current: </w:t>
      </w:r>
      <w:r>
        <w:t>Sell Old Apple Mobile Phone Online At Best Price | Cashify.in</w:t>
      </w:r>
    </w:p>
    <w:p>
      <w:r>
        <w:rPr>
          <w:b/>
        </w:rPr>
        <w:t xml:space="preserve">Suggested: </w:t>
      </w:r>
      <w:r>
        <w:t>Sell Old Apple Mobile Phone Online At Best Price | Cashif... | [Brand]</w:t>
      </w:r>
    </w:p>
    <w:p>
      <w:r>
        <w:rPr>
          <w:b/>
        </w:rPr>
        <w:t xml:space="preserve">Length: </w:t>
      </w:r>
      <w:r>
        <w:t>61 chars (ideal: 50-60)</w:t>
      </w:r>
    </w:p>
    <w:p>
      <w:pPr>
        <w:pStyle w:val="Heading2"/>
      </w:pPr>
      <w:r>
        <w:rPr>
          <w:color w:val="202020"/>
        </w:rPr>
        <w:t>Meta Description</w:t>
      </w:r>
    </w:p>
    <w:p>
      <w:r>
        <w:rPr>
          <w:b/>
        </w:rPr>
        <w:t xml:space="preserve">Current: </w:t>
      </w:r>
      <w:r>
        <w:t>India's most trusted platform to sell old Apple Mobile Phone, sell your used Apple Mobile Phone online on Cashify and get instant cash at your doorstep. Visit the website to know more!</w:t>
      </w:r>
    </w:p>
    <w:p>
      <w:r>
        <w:rPr>
          <w:b/>
        </w:rPr>
        <w:t xml:space="preserve">Suggested: </w:t>
      </w:r>
      <w:r>
        <w:t>India's most trusted platform to sell old Apple Mobile Phone, sell your used Apple Mobile Phone online on Cashify and get instant cash at your doorstep. Visi...</w:t>
      </w:r>
    </w:p>
    <w:p>
      <w:r>
        <w:rPr>
          <w:b/>
        </w:rPr>
        <w:t xml:space="preserve">Length: </w:t>
      </w:r>
      <w:r>
        <w:t>184 chars (ideal: 150-160)</w:t>
      </w:r>
    </w:p>
    <w:p>
      <w:pPr>
        <w:pStyle w:val="Heading2"/>
      </w:pPr>
      <w:r>
        <w:rPr>
          <w:color w:val="202020"/>
        </w:rPr>
        <w:t>H1 Tag</w:t>
      </w:r>
    </w:p>
    <w:p>
      <w:r>
        <w:rPr>
          <w:b/>
        </w:rPr>
        <w:t xml:space="preserve">Current H1(s): </w:t>
      </w:r>
      <w:r>
        <w:t>Sell Old Apple Mobile Phone</w:t>
      </w:r>
    </w:p>
    <w:p>
      <w:r>
        <w:rPr>
          <w:b/>
        </w:rPr>
        <w:t xml:space="preserve">Suggested H1: </w:t>
      </w:r>
      <w:r>
        <w:t>Sell Old Apple Mobile Phone</w:t>
      </w:r>
    </w:p>
    <w:p>
      <w:pPr>
        <w:pStyle w:val="Heading2"/>
      </w:pPr>
      <w:r>
        <w:rPr>
          <w:color w:val="202020"/>
        </w:rPr>
        <w:t>Canonical Tag</w:t>
      </w:r>
    </w:p>
    <w:p>
      <w:r>
        <w:rPr>
          <w:b/>
        </w:rPr>
        <w:t xml:space="preserve">Current: </w:t>
      </w:r>
      <w:r>
        <w:t>https://www.cashify.in/sell-old-mobile-phone/sell-apple</w:t>
      </w:r>
    </w:p>
    <w:p>
      <w:r>
        <w:rPr>
          <w:b/>
        </w:rPr>
        <w:t xml:space="preserve">Suggested: </w:t>
      </w:r>
      <w:r>
        <w:t>https://www.cashify.in/sell-old-mobile-phone/sell-apple</w:t>
      </w:r>
    </w:p>
    <w:p>
      <w:r>
        <w:rPr>
          <w:color w:val="888888"/>
          <w:sz w:val="16"/>
        </w:rPr>
        <w:t>[HTML]</w:t>
      </w:r>
    </w:p>
    <w:p>
      <w:pPr>
        <w:shd w:fill="F5F5F5"/>
      </w:pPr>
      <w:r>
        <w:rPr>
          <w:rFonts w:ascii="Courier New" w:hAnsi="Courier New"/>
          <w:color w:val="1E1E1E"/>
          <w:sz w:val="18"/>
        </w:rPr>
        <w:t>&lt;link rel="canonical" href="https://www.cashify.in/sell-old-mobile-phone/sell-apple"&gt;</w:t>
      </w:r>
    </w:p>
    <w:p>
      <w:pPr>
        <w:pStyle w:val="Heading2"/>
      </w:pPr>
      <w:r>
        <w:rPr>
          <w:color w:val="202020"/>
        </w:rPr>
        <w:t>URL Slug</w:t>
      </w:r>
    </w:p>
    <w:p>
      <w:r>
        <w:rPr>
          <w:b/>
        </w:rPr>
        <w:t xml:space="preserve">Current Slug: </w:t>
      </w:r>
      <w:r>
        <w:t>https://www.cashify.in/sell-old-mobile-phone/sell-apple</w:t>
      </w:r>
    </w:p>
    <w:p>
      <w:r>
        <w:rPr>
          <w:b/>
        </w:rPr>
        <w:t xml:space="preserve">Suggested Slug: </w:t>
      </w:r>
      <w:r>
        <w:t>/sell-old-mobile-phone/sell-apple</w:t>
      </w:r>
    </w:p>
    <w:p>
      <w:pPr>
        <w:pStyle w:val="Heading2"/>
      </w:pPr>
      <w:r>
        <w:rPr>
          <w:color w:val="202020"/>
        </w:rPr>
        <w:t>Schema Markup</w:t>
      </w:r>
    </w:p>
    <w:p>
      <w:r>
        <w:rPr>
          <w:color w:val="888888"/>
          <w:sz w:val="16"/>
        </w:rPr>
        <w:t>[JSON-LD]</w:t>
      </w:r>
    </w:p>
    <w:p>
      <w:pPr>
        <w:shd w:fill="F5F5F5"/>
      </w:pPr>
      <w:r>
        <w:rPr>
          <w:rFonts w:ascii="Courier New" w:hAnsi="Courier New"/>
          <w:color w:val="1E1E1E"/>
          <w:sz w:val="18"/>
        </w:rPr>
        <w:t>{</w:t>
        <w:br/>
        <w:t xml:space="preserve">  "@context": "https://schema.org",</w:t>
        <w:br/>
        <w:t xml:space="preserve">  "@type": "WebPage",</w:t>
        <w:br/>
        <w:t xml:space="preserve">  "url": "https://www.cashify.in/sell-old-mobile-phone/sell-apple",</w:t>
        <w:br/>
        <w:t xml:space="preserve">  "name": "Sell Old Apple Mobile Phone Online At Best Price | Cashify.in",</w:t>
        <w:br/>
        <w:t xml:space="preserve">  "description": "India's most trusted platform to sell old Apple Mobile Phone, sell your used Apple Mobile Phone online on Cashify and get instant cash at your doorstep. Visit the website to know more!"</w:t>
        <w:br/>
        <w:t>}</w:t>
      </w:r>
    </w:p>
    <w:p>
      <w:pPr>
        <w:pStyle w:val="Heading2"/>
      </w:pPr>
      <w:r>
        <w:rPr>
          <w:color w:val="202020"/>
        </w:rPr>
        <w:t>Internal Link Suggestions</w:t>
      </w:r>
    </w:p>
    <w:p>
      <w:pPr>
        <w:pStyle w:val="ListBullet"/>
      </w:pPr>
      <w:r>
        <w:t>Link to homepage</w:t>
      </w:r>
    </w:p>
    <w:p>
      <w:pPr>
        <w:pStyle w:val="ListBullet"/>
      </w:pPr>
      <w:r>
        <w:t>Link to related pages</w:t>
      </w:r>
    </w:p>
    <w:p>
      <w:pPr>
        <w:pStyle w:val="ListBullet"/>
      </w:pPr>
      <w:r>
        <w:t>Link to contact page</w:t>
      </w:r>
    </w:p>
    <w:p>
      <w:r>
        <w:t>────────────────────────────────────────────────────────────────────────────────</w:t>
      </w:r>
    </w:p>
    <w:p>
      <w:pPr>
        <w:pStyle w:val="Heading1"/>
      </w:pPr>
      <w:r>
        <w:rPr>
          <w:color w:val="1A73E8"/>
        </w:rPr>
        <w:t>Page 4: Page</w:t>
      </w:r>
    </w:p>
    <w:p>
      <w:r>
        <w:rPr>
          <w:b/>
        </w:rPr>
        <w:t xml:space="preserve">URL: </w:t>
      </w:r>
      <w:r>
        <w:t>https://www.cashify.in/sell-old-mobile-phone/sell-xiaomi</w:t>
      </w:r>
    </w:p>
    <w:p>
      <w:r>
        <w:rPr>
          <w:b/>
        </w:rPr>
        <w:t xml:space="preserve">Page Type: </w:t>
      </w:r>
      <w:r>
        <w:t>Page</w:t>
      </w:r>
    </w:p>
    <w:p>
      <w:r>
        <w:rPr>
          <w:b/>
        </w:rPr>
        <w:t xml:space="preserve">SEO Score: </w:t>
      </w:r>
      <w:r>
        <w:t>70/100</w:t>
      </w:r>
    </w:p>
    <w:p>
      <w:r>
        <w:rPr>
          <w:b/>
        </w:rPr>
        <w:t xml:space="preserve">Word Count: </w:t>
      </w:r>
      <w:r>
        <w:t>1324</w:t>
      </w:r>
    </w:p>
    <w:p>
      <w:r>
        <w:rPr>
          <w:b/>
        </w:rPr>
        <w:t xml:space="preserve">Internal Links: </w:t>
      </w:r>
      <w:r>
        <w:t>60</w:t>
      </w:r>
    </w:p>
    <w:p>
      <w:pPr>
        <w:pStyle w:val="Heading2"/>
      </w:pPr>
      <w:r>
        <w:rPr>
          <w:color w:val="202020"/>
        </w:rPr>
        <w:t>Issues</w:t>
      </w:r>
    </w:p>
    <w:p>
      <w:pPr>
        <w:pStyle w:val="ListBullet"/>
      </w:pPr>
      <w:r>
        <w:rPr>
          <w:color w:val="D33030"/>
        </w:rPr>
        <w:t>[ISSUE] Title too long (62 chars) — keep under 60</w:t>
      </w:r>
    </w:p>
    <w:p>
      <w:pPr>
        <w:pStyle w:val="ListBullet"/>
      </w:pPr>
      <w:r>
        <w:rPr>
          <w:color w:val="D33030"/>
        </w:rPr>
        <w:t>[ISSUE] Meta description too long (186 chars) — trim to 160</w:t>
      </w:r>
    </w:p>
    <w:p>
      <w:pPr>
        <w:pStyle w:val="ListBullet"/>
      </w:pPr>
      <w:r>
        <w:rPr>
          <w:color w:val="D33030"/>
        </w:rPr>
        <w:t>[ISSUE] Missing Schema Markup — add WebPage schema</w:t>
      </w:r>
    </w:p>
    <w:p>
      <w:pPr>
        <w:pStyle w:val="Heading2"/>
      </w:pPr>
      <w:r>
        <w:rPr>
          <w:color w:val="202020"/>
        </w:rPr>
        <w:t>Title Tag</w:t>
      </w:r>
    </w:p>
    <w:p>
      <w:r>
        <w:rPr>
          <w:b/>
        </w:rPr>
        <w:t xml:space="preserve">Current: </w:t>
      </w:r>
      <w:r>
        <w:t>Sell Old Xiaomi Mobile Phone Online At Best Price | Cashify.in</w:t>
      </w:r>
    </w:p>
    <w:p>
      <w:r>
        <w:rPr>
          <w:b/>
        </w:rPr>
        <w:t xml:space="preserve">Suggested: </w:t>
      </w:r>
      <w:r>
        <w:t>Sell Old Xiaomi Mobile Phone Online At Best Price | Cashi... | [Brand]</w:t>
      </w:r>
    </w:p>
    <w:p>
      <w:r>
        <w:rPr>
          <w:b/>
        </w:rPr>
        <w:t xml:space="preserve">Length: </w:t>
      </w:r>
      <w:r>
        <w:t>62 chars (ideal: 50-60)</w:t>
      </w:r>
    </w:p>
    <w:p>
      <w:pPr>
        <w:pStyle w:val="Heading2"/>
      </w:pPr>
      <w:r>
        <w:rPr>
          <w:color w:val="202020"/>
        </w:rPr>
        <w:t>Meta Description</w:t>
      </w:r>
    </w:p>
    <w:p>
      <w:r>
        <w:rPr>
          <w:b/>
        </w:rPr>
        <w:t xml:space="preserve">Current: </w:t>
      </w:r>
      <w:r>
        <w:t>India's most trusted platform to sell old Xiaomi Mobile Phone, sell your used Xiaomi Mobile Phone online on Cashify and get instant cash at your doorstep. Visit the website to know more!</w:t>
      </w:r>
    </w:p>
    <w:p>
      <w:r>
        <w:rPr>
          <w:b/>
        </w:rPr>
        <w:t xml:space="preserve">Suggested: </w:t>
      </w:r>
      <w:r>
        <w:t>India's most trusted platform to sell old Xiaomi Mobile Phone, sell your used Xiaomi Mobile Phone online on Cashify and get instant cash at your doorstep. Vi...</w:t>
      </w:r>
    </w:p>
    <w:p>
      <w:r>
        <w:rPr>
          <w:b/>
        </w:rPr>
        <w:t xml:space="preserve">Length: </w:t>
      </w:r>
      <w:r>
        <w:t>186 chars (ideal: 150-160)</w:t>
      </w:r>
    </w:p>
    <w:p>
      <w:pPr>
        <w:pStyle w:val="Heading2"/>
      </w:pPr>
      <w:r>
        <w:rPr>
          <w:color w:val="202020"/>
        </w:rPr>
        <w:t>H1 Tag</w:t>
      </w:r>
    </w:p>
    <w:p>
      <w:r>
        <w:rPr>
          <w:b/>
        </w:rPr>
        <w:t xml:space="preserve">Current H1(s): </w:t>
      </w:r>
      <w:r>
        <w:t>Sell Old Xiaomi Mobile Phone</w:t>
      </w:r>
    </w:p>
    <w:p>
      <w:r>
        <w:rPr>
          <w:b/>
        </w:rPr>
        <w:t xml:space="preserve">Suggested H1: </w:t>
      </w:r>
      <w:r>
        <w:t>Sell Old Xiaomi Mobile Phone</w:t>
      </w:r>
    </w:p>
    <w:p>
      <w:pPr>
        <w:pStyle w:val="Heading2"/>
      </w:pPr>
      <w:r>
        <w:rPr>
          <w:color w:val="202020"/>
        </w:rPr>
        <w:t>Canonical Tag</w:t>
      </w:r>
    </w:p>
    <w:p>
      <w:r>
        <w:rPr>
          <w:b/>
        </w:rPr>
        <w:t xml:space="preserve">Current: </w:t>
      </w:r>
      <w:r>
        <w:t>https://www.cashify.in/sell-old-mobile-phone/sell-xiaomi</w:t>
      </w:r>
    </w:p>
    <w:p>
      <w:r>
        <w:rPr>
          <w:b/>
        </w:rPr>
        <w:t xml:space="preserve">Suggested: </w:t>
      </w:r>
      <w:r>
        <w:t>https://www.cashify.in/sell-old-mobile-phone/sell-xiaomi</w:t>
      </w:r>
    </w:p>
    <w:p>
      <w:r>
        <w:rPr>
          <w:color w:val="888888"/>
          <w:sz w:val="16"/>
        </w:rPr>
        <w:t>[HTML]</w:t>
      </w:r>
    </w:p>
    <w:p>
      <w:pPr>
        <w:shd w:fill="F5F5F5"/>
      </w:pPr>
      <w:r>
        <w:rPr>
          <w:rFonts w:ascii="Courier New" w:hAnsi="Courier New"/>
          <w:color w:val="1E1E1E"/>
          <w:sz w:val="18"/>
        </w:rPr>
        <w:t>&lt;link rel="canonical" href="https://www.cashify.in/sell-old-mobile-phone/sell-xiaomi"&gt;</w:t>
      </w:r>
    </w:p>
    <w:p>
      <w:pPr>
        <w:pStyle w:val="Heading2"/>
      </w:pPr>
      <w:r>
        <w:rPr>
          <w:color w:val="202020"/>
        </w:rPr>
        <w:t>URL Slug</w:t>
      </w:r>
    </w:p>
    <w:p>
      <w:r>
        <w:rPr>
          <w:b/>
        </w:rPr>
        <w:t xml:space="preserve">Current Slug: </w:t>
      </w:r>
      <w:r>
        <w:t>https://www.cashify.in/sell-old-mobile-phone/sell-xiaomi</w:t>
      </w:r>
    </w:p>
    <w:p>
      <w:r>
        <w:rPr>
          <w:b/>
        </w:rPr>
        <w:t xml:space="preserve">Suggested Slug: </w:t>
      </w:r>
      <w:r>
        <w:t>/sell-old-mobile-phone/sell-xiaomi</w:t>
      </w:r>
    </w:p>
    <w:p>
      <w:pPr>
        <w:pStyle w:val="Heading2"/>
      </w:pPr>
      <w:r>
        <w:rPr>
          <w:color w:val="202020"/>
        </w:rPr>
        <w:t>Schema Markup</w:t>
      </w:r>
    </w:p>
    <w:p>
      <w:r>
        <w:rPr>
          <w:color w:val="888888"/>
          <w:sz w:val="16"/>
        </w:rPr>
        <w:t>[JSON-LD]</w:t>
      </w:r>
    </w:p>
    <w:p>
      <w:pPr>
        <w:shd w:fill="F5F5F5"/>
      </w:pPr>
      <w:r>
        <w:rPr>
          <w:rFonts w:ascii="Courier New" w:hAnsi="Courier New"/>
          <w:color w:val="1E1E1E"/>
          <w:sz w:val="18"/>
        </w:rPr>
        <w:t>{</w:t>
        <w:br/>
        <w:t xml:space="preserve">  "@context": "https://schema.org",</w:t>
        <w:br/>
        <w:t xml:space="preserve">  "@type": "WebPage",</w:t>
        <w:br/>
        <w:t xml:space="preserve">  "url": "https://www.cashify.in/sell-old-mobile-phone/sell-xiaomi",</w:t>
        <w:br/>
        <w:t xml:space="preserve">  "name": "Sell Old Xiaomi Mobile Phone Online At Best Price | Cashify.in",</w:t>
        <w:br/>
        <w:t xml:space="preserve">  "description": "India's most trusted platform to sell old Xiaomi Mobile Phone, sell your used Xiaomi Mobile Phone online on Cashify and get instant cash at your doorstep. Visit the website to know more!"</w:t>
        <w:br/>
        <w:t>}</w:t>
      </w:r>
    </w:p>
    <w:p>
      <w:pPr>
        <w:pStyle w:val="Heading2"/>
      </w:pPr>
      <w:r>
        <w:rPr>
          <w:color w:val="202020"/>
        </w:rPr>
        <w:t>Internal Link Suggestions</w:t>
      </w:r>
    </w:p>
    <w:p>
      <w:pPr>
        <w:pStyle w:val="ListBullet"/>
      </w:pPr>
      <w:r>
        <w:t>Link to homepage</w:t>
      </w:r>
    </w:p>
    <w:p>
      <w:pPr>
        <w:pStyle w:val="ListBullet"/>
      </w:pPr>
      <w:r>
        <w:t>Link to related pages</w:t>
      </w:r>
    </w:p>
    <w:p>
      <w:pPr>
        <w:pStyle w:val="ListBullet"/>
      </w:pPr>
      <w:r>
        <w:t>Link to contact page</w:t>
      </w:r>
    </w:p>
    <w:p>
      <w:r>
        <w:t>────────────────────────────────────────────────────────────────────────────────</w:t>
      </w:r>
    </w:p>
    <w:p>
      <w:pPr>
        <w:pStyle w:val="Heading1"/>
      </w:pPr>
      <w:r>
        <w:rPr>
          <w:color w:val="1A73E8"/>
        </w:rPr>
        <w:t>Page 5: Page</w:t>
      </w:r>
    </w:p>
    <w:p>
      <w:r>
        <w:rPr>
          <w:b/>
        </w:rPr>
        <w:t xml:space="preserve">URL: </w:t>
      </w:r>
      <w:r>
        <w:t>https://www.cashify.in/sell-old-mobile-phone/sell-samsung</w:t>
      </w:r>
    </w:p>
    <w:p>
      <w:r>
        <w:rPr>
          <w:b/>
        </w:rPr>
        <w:t xml:space="preserve">Page Type: </w:t>
      </w:r>
      <w:r>
        <w:t>Page</w:t>
      </w:r>
    </w:p>
    <w:p>
      <w:r>
        <w:rPr>
          <w:b/>
        </w:rPr>
        <w:t xml:space="preserve">SEO Score: </w:t>
      </w:r>
      <w:r>
        <w:t>70/100</w:t>
      </w:r>
    </w:p>
    <w:p>
      <w:r>
        <w:rPr>
          <w:b/>
        </w:rPr>
        <w:t xml:space="preserve">Word Count: </w:t>
      </w:r>
      <w:r>
        <w:t>1284</w:t>
      </w:r>
    </w:p>
    <w:p>
      <w:r>
        <w:rPr>
          <w:b/>
        </w:rPr>
        <w:t xml:space="preserve">Internal Links: </w:t>
      </w:r>
      <w:r>
        <w:t>60</w:t>
      </w:r>
    </w:p>
    <w:p>
      <w:pPr>
        <w:pStyle w:val="Heading2"/>
      </w:pPr>
      <w:r>
        <w:rPr>
          <w:color w:val="202020"/>
        </w:rPr>
        <w:t>Issues</w:t>
      </w:r>
    </w:p>
    <w:p>
      <w:pPr>
        <w:pStyle w:val="ListBullet"/>
      </w:pPr>
      <w:r>
        <w:rPr>
          <w:color w:val="D33030"/>
        </w:rPr>
        <w:t>[ISSUE] Title too long (63 chars) — keep under 60</w:t>
      </w:r>
    </w:p>
    <w:p>
      <w:pPr>
        <w:pStyle w:val="ListBullet"/>
      </w:pPr>
      <w:r>
        <w:rPr>
          <w:color w:val="D33030"/>
        </w:rPr>
        <w:t>[ISSUE] Meta description too long (188 chars) — trim to 160</w:t>
      </w:r>
    </w:p>
    <w:p>
      <w:pPr>
        <w:pStyle w:val="ListBullet"/>
      </w:pPr>
      <w:r>
        <w:rPr>
          <w:color w:val="D33030"/>
        </w:rPr>
        <w:t>[ISSUE] Missing Schema Markup — add WebPage schema</w:t>
      </w:r>
    </w:p>
    <w:p>
      <w:pPr>
        <w:pStyle w:val="Heading2"/>
      </w:pPr>
      <w:r>
        <w:rPr>
          <w:color w:val="202020"/>
        </w:rPr>
        <w:t>Title Tag</w:t>
      </w:r>
    </w:p>
    <w:p>
      <w:r>
        <w:rPr>
          <w:b/>
        </w:rPr>
        <w:t xml:space="preserve">Current: </w:t>
      </w:r>
      <w:r>
        <w:t>Sell Old Samsung Mobile Phone Online At Best Price | Cashify.in</w:t>
      </w:r>
    </w:p>
    <w:p>
      <w:r>
        <w:rPr>
          <w:b/>
        </w:rPr>
        <w:t xml:space="preserve">Suggested: </w:t>
      </w:r>
      <w:r>
        <w:t>Sell Old Samsung Mobile Phone Online At Best Price | Cash... | [Brand]</w:t>
      </w:r>
    </w:p>
    <w:p>
      <w:r>
        <w:rPr>
          <w:b/>
        </w:rPr>
        <w:t xml:space="preserve">Length: </w:t>
      </w:r>
      <w:r>
        <w:t>63 chars (ideal: 50-60)</w:t>
      </w:r>
    </w:p>
    <w:p>
      <w:pPr>
        <w:pStyle w:val="Heading2"/>
      </w:pPr>
      <w:r>
        <w:rPr>
          <w:color w:val="202020"/>
        </w:rPr>
        <w:t>Meta Description</w:t>
      </w:r>
    </w:p>
    <w:p>
      <w:r>
        <w:rPr>
          <w:b/>
        </w:rPr>
        <w:t xml:space="preserve">Current: </w:t>
      </w:r>
      <w:r>
        <w:t>India's most trusted platform to sell old Samsung Mobile Phone, sell your used Samsung Mobile Phone online on Cashify and get instant cash at your doorstep. Visit the website to know more!</w:t>
      </w:r>
    </w:p>
    <w:p>
      <w:r>
        <w:rPr>
          <w:b/>
        </w:rPr>
        <w:t xml:space="preserve">Suggested: </w:t>
      </w:r>
      <w:r>
        <w:t>India's most trusted platform to sell old Samsung Mobile Phone, sell your used Samsung Mobile Phone online on Cashify and get instant cash at your doorstep....</w:t>
      </w:r>
    </w:p>
    <w:p>
      <w:r>
        <w:rPr>
          <w:b/>
        </w:rPr>
        <w:t xml:space="preserve">Length: </w:t>
      </w:r>
      <w:r>
        <w:t>188 chars (ideal: 150-160)</w:t>
      </w:r>
    </w:p>
    <w:p>
      <w:pPr>
        <w:pStyle w:val="Heading2"/>
      </w:pPr>
      <w:r>
        <w:rPr>
          <w:color w:val="202020"/>
        </w:rPr>
        <w:t>H1 Tag</w:t>
      </w:r>
    </w:p>
    <w:p>
      <w:r>
        <w:rPr>
          <w:b/>
        </w:rPr>
        <w:t xml:space="preserve">Current H1(s): </w:t>
      </w:r>
      <w:r>
        <w:t>Sell Old Samsung Mobile Phone</w:t>
      </w:r>
    </w:p>
    <w:p>
      <w:r>
        <w:rPr>
          <w:b/>
        </w:rPr>
        <w:t xml:space="preserve">Suggested H1: </w:t>
      </w:r>
      <w:r>
        <w:t>Sell Old Samsung Mobile Phone</w:t>
      </w:r>
    </w:p>
    <w:p>
      <w:pPr>
        <w:pStyle w:val="Heading2"/>
      </w:pPr>
      <w:r>
        <w:rPr>
          <w:color w:val="202020"/>
        </w:rPr>
        <w:t>Canonical Tag</w:t>
      </w:r>
    </w:p>
    <w:p>
      <w:r>
        <w:rPr>
          <w:b/>
        </w:rPr>
        <w:t xml:space="preserve">Current: </w:t>
      </w:r>
      <w:r>
        <w:t>https://www.cashify.in/sell-old-mobile-phone/sell-samsung</w:t>
      </w:r>
    </w:p>
    <w:p>
      <w:r>
        <w:rPr>
          <w:b/>
        </w:rPr>
        <w:t xml:space="preserve">Suggested: </w:t>
      </w:r>
      <w:r>
        <w:t>https://www.cashify.in/sell-old-mobile-phone/sell-samsung</w:t>
      </w:r>
    </w:p>
    <w:p>
      <w:r>
        <w:rPr>
          <w:color w:val="888888"/>
          <w:sz w:val="16"/>
        </w:rPr>
        <w:t>[HTML]</w:t>
      </w:r>
    </w:p>
    <w:p>
      <w:pPr>
        <w:shd w:fill="F5F5F5"/>
      </w:pPr>
      <w:r>
        <w:rPr>
          <w:rFonts w:ascii="Courier New" w:hAnsi="Courier New"/>
          <w:color w:val="1E1E1E"/>
          <w:sz w:val="18"/>
        </w:rPr>
        <w:t>&lt;link rel="canonical" href="https://www.cashify.in/sell-old-mobile-phone/sell-samsung"&gt;</w:t>
      </w:r>
    </w:p>
    <w:p>
      <w:pPr>
        <w:pStyle w:val="Heading2"/>
      </w:pPr>
      <w:r>
        <w:rPr>
          <w:color w:val="202020"/>
        </w:rPr>
        <w:t>URL Slug</w:t>
      </w:r>
    </w:p>
    <w:p>
      <w:r>
        <w:rPr>
          <w:b/>
        </w:rPr>
        <w:t xml:space="preserve">Current Slug: </w:t>
      </w:r>
      <w:r>
        <w:t>https://www.cashify.in/sell-old-mobile-phone/sell-samsung</w:t>
      </w:r>
    </w:p>
    <w:p>
      <w:r>
        <w:rPr>
          <w:b/>
        </w:rPr>
        <w:t xml:space="preserve">Suggested Slug: </w:t>
      </w:r>
      <w:r>
        <w:t>/sell-old-mobile-phone/sell-samsung</w:t>
      </w:r>
    </w:p>
    <w:p>
      <w:pPr>
        <w:pStyle w:val="Heading2"/>
      </w:pPr>
      <w:r>
        <w:rPr>
          <w:color w:val="202020"/>
        </w:rPr>
        <w:t>Schema Markup</w:t>
      </w:r>
    </w:p>
    <w:p>
      <w:r>
        <w:rPr>
          <w:color w:val="888888"/>
          <w:sz w:val="16"/>
        </w:rPr>
        <w:t>[JSON-LD]</w:t>
      </w:r>
    </w:p>
    <w:p>
      <w:pPr>
        <w:shd w:fill="F5F5F5"/>
      </w:pPr>
      <w:r>
        <w:rPr>
          <w:rFonts w:ascii="Courier New" w:hAnsi="Courier New"/>
          <w:color w:val="1E1E1E"/>
          <w:sz w:val="18"/>
        </w:rPr>
        <w:t>{</w:t>
        <w:br/>
        <w:t xml:space="preserve">  "@context": "https://schema.org",</w:t>
        <w:br/>
        <w:t xml:space="preserve">  "@type": "WebPage",</w:t>
        <w:br/>
        <w:t xml:space="preserve">  "url": "https://www.cashify.in/sell-old-mobile-phone/sell-samsung",</w:t>
        <w:br/>
        <w:t xml:space="preserve">  "name": "Sell Old Samsung Mobile Phone Online At Best Price | Cashify.in",</w:t>
        <w:br/>
        <w:t xml:space="preserve">  "description": "India's most trusted platform to sell old Samsung Mobile Phone, sell your used Samsung Mobile Phone online on Cashify and get instant cash at your doorstep. Visit the website to know more!"</w:t>
        <w:br/>
        <w:t>}</w:t>
      </w:r>
    </w:p>
    <w:p>
      <w:pPr>
        <w:pStyle w:val="Heading2"/>
      </w:pPr>
      <w:r>
        <w:rPr>
          <w:color w:val="202020"/>
        </w:rPr>
        <w:t>Internal Link Suggestions</w:t>
      </w:r>
    </w:p>
    <w:p>
      <w:pPr>
        <w:pStyle w:val="ListBullet"/>
      </w:pPr>
      <w:r>
        <w:t>Link to homepage</w:t>
      </w:r>
    </w:p>
    <w:p>
      <w:pPr>
        <w:pStyle w:val="ListBullet"/>
      </w:pPr>
      <w:r>
        <w:t>Link to related pages</w:t>
      </w:r>
    </w:p>
    <w:p>
      <w:pPr>
        <w:pStyle w:val="ListBullet"/>
      </w:pPr>
      <w:r>
        <w:t>Link to contact page</w:t>
      </w:r>
    </w:p>
    <w:p>
      <w:r>
        <w:t>────────────────────────────────────────────────────────────────────────────────</w:t>
      </w:r>
    </w:p>
    <w:p>
      <w:pPr>
        <w:pStyle w:val="Heading1"/>
      </w:pPr>
      <w:r>
        <w:rPr>
          <w:color w:val="1A73E8"/>
        </w:rPr>
        <w:t>Page 6: Page</w:t>
      </w:r>
    </w:p>
    <w:p>
      <w:r>
        <w:rPr>
          <w:b/>
        </w:rPr>
        <w:t xml:space="preserve">URL: </w:t>
      </w:r>
      <w:r>
        <w:t>https://www.cashify.in/sell-old-mobile-phone/sell-oneplus</w:t>
      </w:r>
    </w:p>
    <w:p>
      <w:r>
        <w:rPr>
          <w:b/>
        </w:rPr>
        <w:t xml:space="preserve">Page Type: </w:t>
      </w:r>
      <w:r>
        <w:t>Page</w:t>
      </w:r>
    </w:p>
    <w:p>
      <w:r>
        <w:rPr>
          <w:b/>
        </w:rPr>
        <w:t xml:space="preserve">SEO Score: </w:t>
      </w:r>
      <w:r>
        <w:t>70/100</w:t>
      </w:r>
    </w:p>
    <w:p>
      <w:r>
        <w:rPr>
          <w:b/>
        </w:rPr>
        <w:t xml:space="preserve">Word Count: </w:t>
      </w:r>
      <w:r>
        <w:t>1223</w:t>
      </w:r>
    </w:p>
    <w:p>
      <w:r>
        <w:rPr>
          <w:b/>
        </w:rPr>
        <w:t xml:space="preserve">Internal Links: </w:t>
      </w:r>
      <w:r>
        <w:t>60</w:t>
      </w:r>
    </w:p>
    <w:p>
      <w:pPr>
        <w:pStyle w:val="Heading2"/>
      </w:pPr>
      <w:r>
        <w:rPr>
          <w:color w:val="202020"/>
        </w:rPr>
        <w:t>Issues</w:t>
      </w:r>
    </w:p>
    <w:p>
      <w:pPr>
        <w:pStyle w:val="ListBullet"/>
      </w:pPr>
      <w:r>
        <w:rPr>
          <w:color w:val="D33030"/>
        </w:rPr>
        <w:t>[ISSUE] Title too long (63 chars) — keep under 60</w:t>
      </w:r>
    </w:p>
    <w:p>
      <w:pPr>
        <w:pStyle w:val="ListBullet"/>
      </w:pPr>
      <w:r>
        <w:rPr>
          <w:color w:val="D33030"/>
        </w:rPr>
        <w:t>[ISSUE] Meta description too long (188 chars) — trim to 160</w:t>
      </w:r>
    </w:p>
    <w:p>
      <w:pPr>
        <w:pStyle w:val="ListBullet"/>
      </w:pPr>
      <w:r>
        <w:rPr>
          <w:color w:val="D33030"/>
        </w:rPr>
        <w:t>[ISSUE] Missing Schema Markup — add WebPage schema</w:t>
      </w:r>
    </w:p>
    <w:p>
      <w:pPr>
        <w:pStyle w:val="Heading2"/>
      </w:pPr>
      <w:r>
        <w:rPr>
          <w:color w:val="202020"/>
        </w:rPr>
        <w:t>Title Tag</w:t>
      </w:r>
    </w:p>
    <w:p>
      <w:r>
        <w:rPr>
          <w:b/>
        </w:rPr>
        <w:t xml:space="preserve">Current: </w:t>
      </w:r>
      <w:r>
        <w:t>Sell Old OnePlus Mobile Phone Online At Best Price | Cashify.in</w:t>
      </w:r>
    </w:p>
    <w:p>
      <w:r>
        <w:rPr>
          <w:b/>
        </w:rPr>
        <w:t xml:space="preserve">Suggested: </w:t>
      </w:r>
      <w:r>
        <w:t>Sell Old OnePlus Mobile Phone Online At Best Price | Cash... | [Brand]</w:t>
      </w:r>
    </w:p>
    <w:p>
      <w:r>
        <w:rPr>
          <w:b/>
        </w:rPr>
        <w:t xml:space="preserve">Length: </w:t>
      </w:r>
      <w:r>
        <w:t>63 chars (ideal: 50-60)</w:t>
      </w:r>
    </w:p>
    <w:p>
      <w:pPr>
        <w:pStyle w:val="Heading2"/>
      </w:pPr>
      <w:r>
        <w:rPr>
          <w:color w:val="202020"/>
        </w:rPr>
        <w:t>Meta Description</w:t>
      </w:r>
    </w:p>
    <w:p>
      <w:r>
        <w:rPr>
          <w:b/>
        </w:rPr>
        <w:t xml:space="preserve">Current: </w:t>
      </w:r>
      <w:r>
        <w:t>India's most trusted platform to sell old OnePlus Mobile Phone, sell your used OnePlus Mobile Phone online on Cashify and get instant cash at your doorstep. Visit the website to know more!</w:t>
      </w:r>
    </w:p>
    <w:p>
      <w:r>
        <w:rPr>
          <w:b/>
        </w:rPr>
        <w:t xml:space="preserve">Suggested: </w:t>
      </w:r>
      <w:r>
        <w:t>India's most trusted platform to sell old OnePlus Mobile Phone, sell your used OnePlus Mobile Phone online on Cashify and get instant cash at your doorstep....</w:t>
      </w:r>
    </w:p>
    <w:p>
      <w:r>
        <w:rPr>
          <w:b/>
        </w:rPr>
        <w:t xml:space="preserve">Length: </w:t>
      </w:r>
      <w:r>
        <w:t>188 chars (ideal: 150-160)</w:t>
      </w:r>
    </w:p>
    <w:p>
      <w:pPr>
        <w:pStyle w:val="Heading2"/>
      </w:pPr>
      <w:r>
        <w:rPr>
          <w:color w:val="202020"/>
        </w:rPr>
        <w:t>H1 Tag</w:t>
      </w:r>
    </w:p>
    <w:p>
      <w:r>
        <w:rPr>
          <w:b/>
        </w:rPr>
        <w:t xml:space="preserve">Current H1(s): </w:t>
      </w:r>
      <w:r>
        <w:t>Sell Old OnePlus Mobile Phone</w:t>
      </w:r>
    </w:p>
    <w:p>
      <w:r>
        <w:rPr>
          <w:b/>
        </w:rPr>
        <w:t xml:space="preserve">Suggested H1: </w:t>
      </w:r>
      <w:r>
        <w:t>Sell Old OnePlus Mobile Phone</w:t>
      </w:r>
    </w:p>
    <w:p>
      <w:pPr>
        <w:pStyle w:val="Heading2"/>
      </w:pPr>
      <w:r>
        <w:rPr>
          <w:color w:val="202020"/>
        </w:rPr>
        <w:t>Canonical Tag</w:t>
      </w:r>
    </w:p>
    <w:p>
      <w:r>
        <w:rPr>
          <w:b/>
        </w:rPr>
        <w:t xml:space="preserve">Current: </w:t>
      </w:r>
      <w:r>
        <w:t>https://www.cashify.in/sell-old-mobile-phone/sell-oneplus</w:t>
      </w:r>
    </w:p>
    <w:p>
      <w:r>
        <w:rPr>
          <w:b/>
        </w:rPr>
        <w:t xml:space="preserve">Suggested: </w:t>
      </w:r>
      <w:r>
        <w:t>https://www.cashify.in/sell-old-mobile-phone/sell-oneplus</w:t>
      </w:r>
    </w:p>
    <w:p>
      <w:r>
        <w:rPr>
          <w:color w:val="888888"/>
          <w:sz w:val="16"/>
        </w:rPr>
        <w:t>[HTML]</w:t>
      </w:r>
    </w:p>
    <w:p>
      <w:pPr>
        <w:shd w:fill="F5F5F5"/>
      </w:pPr>
      <w:r>
        <w:rPr>
          <w:rFonts w:ascii="Courier New" w:hAnsi="Courier New"/>
          <w:color w:val="1E1E1E"/>
          <w:sz w:val="18"/>
        </w:rPr>
        <w:t>&lt;link rel="canonical" href="https://www.cashify.in/sell-old-mobile-phone/sell-oneplus"&gt;</w:t>
      </w:r>
    </w:p>
    <w:p>
      <w:pPr>
        <w:pStyle w:val="Heading2"/>
      </w:pPr>
      <w:r>
        <w:rPr>
          <w:color w:val="202020"/>
        </w:rPr>
        <w:t>URL Slug</w:t>
      </w:r>
    </w:p>
    <w:p>
      <w:r>
        <w:rPr>
          <w:b/>
        </w:rPr>
        <w:t xml:space="preserve">Current Slug: </w:t>
      </w:r>
      <w:r>
        <w:t>https://www.cashify.in/sell-old-mobile-phone/sell-oneplus</w:t>
      </w:r>
    </w:p>
    <w:p>
      <w:r>
        <w:rPr>
          <w:b/>
        </w:rPr>
        <w:t xml:space="preserve">Suggested Slug: </w:t>
      </w:r>
      <w:r>
        <w:t>/sell-old-mobile-phone/sell-oneplus</w:t>
      </w:r>
    </w:p>
    <w:p>
      <w:pPr>
        <w:pStyle w:val="Heading2"/>
      </w:pPr>
      <w:r>
        <w:rPr>
          <w:color w:val="202020"/>
        </w:rPr>
        <w:t>Schema Markup</w:t>
      </w:r>
    </w:p>
    <w:p>
      <w:r>
        <w:rPr>
          <w:color w:val="888888"/>
          <w:sz w:val="16"/>
        </w:rPr>
        <w:t>[JSON-LD]</w:t>
      </w:r>
    </w:p>
    <w:p>
      <w:pPr>
        <w:shd w:fill="F5F5F5"/>
      </w:pPr>
      <w:r>
        <w:rPr>
          <w:rFonts w:ascii="Courier New" w:hAnsi="Courier New"/>
          <w:color w:val="1E1E1E"/>
          <w:sz w:val="18"/>
        </w:rPr>
        <w:t>{</w:t>
        <w:br/>
        <w:t xml:space="preserve">  "@context": "https://schema.org",</w:t>
        <w:br/>
        <w:t xml:space="preserve">  "@type": "WebPage",</w:t>
        <w:br/>
        <w:t xml:space="preserve">  "url": "https://www.cashify.in/sell-old-mobile-phone/sell-oneplus",</w:t>
        <w:br/>
        <w:t xml:space="preserve">  "name": "Sell Old OnePlus Mobile Phone Online At Best Price | Cashify.in",</w:t>
        <w:br/>
        <w:t xml:space="preserve">  "description": "India's most trusted platform to sell old OnePlus Mobile Phone, sell your used OnePlus Mobile Phone online on Cashify and get instant cash at your doorstep. Visit the website to know more!"</w:t>
        <w:br/>
        <w:t>}</w:t>
      </w:r>
    </w:p>
    <w:p>
      <w:pPr>
        <w:pStyle w:val="Heading2"/>
      </w:pPr>
      <w:r>
        <w:rPr>
          <w:color w:val="202020"/>
        </w:rPr>
        <w:t>Internal Link Suggestions</w:t>
      </w:r>
    </w:p>
    <w:p>
      <w:pPr>
        <w:pStyle w:val="ListBullet"/>
      </w:pPr>
      <w:r>
        <w:t>Link to homepage</w:t>
      </w:r>
    </w:p>
    <w:p>
      <w:pPr>
        <w:pStyle w:val="ListBullet"/>
      </w:pPr>
      <w:r>
        <w:t>Link to related pages</w:t>
      </w:r>
    </w:p>
    <w:p>
      <w:pPr>
        <w:pStyle w:val="ListBullet"/>
      </w:pPr>
      <w:r>
        <w:t>Link to contact page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