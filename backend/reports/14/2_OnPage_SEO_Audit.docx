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On-Page SEO Audit Report</w:t>
      </w:r>
    </w:p>
    <w:p>
      <w:pPr>
        <w:jc w:val="center"/>
      </w:pPr>
      <w:r>
        <w:rPr>
          <w:color w:val="666666"/>
          <w:sz w:val="24"/>
        </w:rPr>
        <w:t>3 Pages Analyzed</w:t>
      </w:r>
    </w:p>
    <w:p>
      <w:pPr>
        <w:jc w:val="center"/>
      </w:pPr>
      <w:r>
        <w:rPr>
          <w:b/>
          <w:color w:val="D30000"/>
          <w:sz w:val="32"/>
        </w:rPr>
        <w:t>Overall Score: 39/100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1A73E8"/>
          <w:sz w:val="32"/>
        </w:rPr>
        <w:t>Executive Summary</w:t>
      </w:r>
    </w:p>
    <w:p>
      <w:r>
        <w:rPr>
          <w:b/>
          <w:sz w:val="20"/>
        </w:rPr>
        <w:t xml:space="preserve">Total Pages Analyzed: </w:t>
      </w:r>
      <w:r>
        <w:rPr>
          <w:sz w:val="20"/>
        </w:rPr>
        <w:t>3</w:t>
      </w:r>
    </w:p>
    <w:p>
      <w:r>
        <w:rPr>
          <w:b/>
          <w:sz w:val="20"/>
        </w:rPr>
        <w:t xml:space="preserve">Total Issues Found: </w:t>
      </w:r>
      <w:r>
        <w:rPr>
          <w:sz w:val="20"/>
        </w:rPr>
        <w:t>20</w:t>
      </w:r>
    </w:p>
    <w:p>
      <w:r>
        <w:rPr>
          <w:b/>
          <w:sz w:val="20"/>
        </w:rPr>
        <w:t xml:space="preserve">Critical Issues: </w:t>
      </w:r>
      <w:r>
        <w:rPr>
          <w:color w:val="188038"/>
          <w:sz w:val="20"/>
        </w:rPr>
        <w:t>8</w:t>
      </w:r>
    </w:p>
    <w:p>
      <w:r>
        <w:rPr>
          <w:b/>
          <w:sz w:val="20"/>
        </w:rPr>
        <w:t xml:space="preserve">High Priority Issues: </w:t>
      </w:r>
      <w:r>
        <w:rPr>
          <w:sz w:val="20"/>
        </w:rPr>
        <w:t>11</w:t>
      </w:r>
    </w:p>
    <w:p>
      <w:r>
        <w:rPr>
          <w:b/>
          <w:sz w:val="20"/>
        </w:rPr>
        <w:t xml:space="preserve">Average SEO Score: </w:t>
      </w:r>
      <w:r>
        <w:rPr>
          <w:sz w:val="20"/>
        </w:rPr>
        <w:t>39/100</w:t>
      </w:r>
    </w:p>
    <w:p/>
    <w:p>
      <w:pPr>
        <w:pStyle w:val="Heading2"/>
      </w:pPr>
      <w:r>
        <w:rPr>
          <w:b/>
          <w:color w:val="202020"/>
          <w:sz w:val="26"/>
        </w:rPr>
        <w:t>Page Score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Issues</w:t>
            </w:r>
          </w:p>
        </w:tc>
      </w:tr>
      <w:tr>
        <w:tc>
          <w:tcPr>
            <w:tcW w:type="dxa" w:w="188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6"/>
              </w:rPr>
              <w:t>https://bechdu.in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Homepage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20"/>
              </w:rPr>
              <w:t>49/100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8"/>
              </w:rPr>
              <w:t>2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188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6"/>
              </w:rPr>
              <w:t>https://bechdu.in/sell-your-old-mobile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Product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20"/>
              </w:rPr>
              <w:t>28/100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8"/>
              </w:rPr>
              <w:t>3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188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6"/>
              </w:rPr>
              <w:t>https://bechdu.in/about-us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Static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20"/>
              </w:rPr>
              <w:t>40/100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8"/>
              </w:rPr>
              <w:t>3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Page 1 — Homepage</w:t>
      </w:r>
    </w:p>
    <w:p>
      <w:r>
        <w:rPr>
          <w:b/>
          <w:sz w:val="20"/>
        </w:rPr>
        <w:t xml:space="preserve">URL: </w:t>
      </w:r>
      <w:r>
        <w:rPr>
          <w:sz w:val="20"/>
        </w:rPr>
        <w:t>https://bechdu.in</w:t>
      </w:r>
    </w:p>
    <w:p>
      <w:r>
        <w:rPr>
          <w:b/>
          <w:sz w:val="22"/>
        </w:rPr>
        <w:t xml:space="preserve">  Overall Score: </w:t>
      </w:r>
      <w:r>
        <w:rPr>
          <w:b/>
          <w:color w:val="D30000"/>
          <w:sz w:val="26"/>
        </w:rPr>
        <w:t xml:space="preserve">49/100  </w:t>
      </w:r>
    </w:p>
    <w:p>
      <w:pPr>
        <w:pStyle w:val="Heading2"/>
      </w:pPr>
      <w:r>
        <w:rPr>
          <w:b/>
          <w:color w:val="202020"/>
          <w:sz w:val="26"/>
        </w:rP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Meta Desc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H1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Technical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Overall</w:t>
            </w:r>
          </w:p>
        </w:tc>
      </w:tr>
      <w:tr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40/100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C9A700"/>
                <w:sz w:val="22"/>
              </w:rPr>
              <w:t>60/100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188038"/>
                <w:sz w:val="22"/>
              </w:rPr>
              <w:t>100/100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C9A700"/>
                <w:sz w:val="22"/>
              </w:rPr>
              <w:t>50/100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49/100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Issues Found (7)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0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Title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Too short (6 chars)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Expand to 50-60 chars with keyword + brand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Meta Description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completely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150-160 char description with keyword + CTA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H1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Multiple H1s (4) found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Keep only one H1 per page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Canonical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— risk of duplicate content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&lt;link rel="canonical" href="https://bechdu.in"&gt;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Schema Markup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Organization structured data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JSON-LD schema for rich snippets in Google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Open Graph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OG tags — bad WhatsApp/Facebook sharing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og:title, og:description, og:image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6"/>
              </w:rPr>
              <w:t>🟢 LOW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Keyword in Title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Main keyword 'refurbished' not in title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Include 'refurbished' in title tag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Current vs. Suggested — Copy the Suggested 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135"/>
            <w:shd w:val="clear" w:color="auto" w:fill="E74C3C"/>
          </w:tcPr>
          <w:p>
            <w:r/>
            <w:r>
              <w:rPr>
                <w:b/>
                <w:color w:val="FFFFFF"/>
                <w:sz w:val="18"/>
              </w:rPr>
              <w:t>Current (Problems)</w:t>
            </w:r>
          </w:p>
        </w:tc>
        <w:tc>
          <w:tcPr>
            <w:tcW w:type="dxa" w:w="3135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Suggested (Copy This)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Title Tag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7"/>
              </w:rPr>
              <w:t>Bechdu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Refurbished | Sell &amp; Buy Online | [Brand Name]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Sell your old refurbished online and get the best price instantly. Free pickup, instant payment. Compare prices for vivo and more. Start now!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H1 Tag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7"/>
              </w:rPr>
              <w:t>Turn Your Old Gadgets intoInstant Cash., Become a Trusted Vendor, Interested In Business, Experience Bechduon Mobile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Turn Your Old Gadgets intoInstant Cash.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URL Slug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7"/>
              </w:rPr>
              <w:t>https://bechdu.in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/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https://bechdu.in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Page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Title Length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6 chars (ideal 50–60)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Meta Length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chars (ideal 150–160)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H1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4 (ideal = 1)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H2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5 (ideal ≥ 3)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Word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1003 words (min 300+)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Internal Links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5 (ideal 3–5+)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Images no Alt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Schema Markup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found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Render Method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requests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Readability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Moderate (15.0 avg words/sentence)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Top Keywords Detected on This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Keyword / Phrase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#1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refurbished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36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#2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vivo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#3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samsung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#4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refurbished vivo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#5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black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#6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blue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#7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black refurbished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#8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pro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#9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blue refurbished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#10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oneplus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Open Graph (Social Sharing)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135"/>
            <w:shd w:val="clear" w:color="auto" w:fill="E74C3C"/>
          </w:tcPr>
          <w:p>
            <w:r/>
            <w:r>
              <w:rPr>
                <w:b/>
                <w:color w:val="FFFFFF"/>
                <w:sz w:val="18"/>
              </w:rPr>
              <w:t>Current (Problems)</w:t>
            </w:r>
          </w:p>
        </w:tc>
        <w:tc>
          <w:tcPr>
            <w:tcW w:type="dxa" w:w="3135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Suggested (Copy This)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og:title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Refurbished | Sell &amp; Buy Online | [Brand Name]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og:description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Sell your old refurbished online and get the best price instantly. Free pickup, instant payment. Compare prices for vivo and more. Start now!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og:image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[Upload 1200x630px image and add URL]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Schema JSON-LD (Structured Data)</w:t>
      </w:r>
    </w:p>
    <w:p>
      <w:r>
        <w:t>Recommended schema type: Organization — paste in &lt;head&gt;</w:t>
      </w:r>
    </w:p>
    <w:p>
      <w:r>
        <w:rPr>
          <w:i/>
          <w:color w:val="666666"/>
          <w:sz w:val="16"/>
        </w:rPr>
        <w:t xml:space="preserve">  JSON-LD Schema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{</w:t>
        <w:br/>
        <w:t xml:space="preserve">  "@context": "https://schema.org",</w:t>
        <w:br/>
        <w:t xml:space="preserve">  "url": "https://bechdu.in",</w:t>
        <w:br/>
        <w:t xml:space="preserve">  "name": "Bechdu",</w:t>
        <w:br/>
        <w:t xml:space="preserve">  "description": "Best Refurbished deals online",</w:t>
        <w:br/>
        <w:t xml:space="preserve">  "@type": "Organization",</w:t>
        <w:br/>
        <w:t xml:space="preserve">  "logo": "[Logo URL — 600x60px]",</w:t>
        <w:br/>
        <w:t xml:space="preserve">  "sameAs": [</w:t>
        <w:br/>
        <w:t xml:space="preserve">    "[Facebook Page URL]",</w:t>
        <w:br/>
        <w:t xml:space="preserve">    "[Instagram URL]",</w:t>
        <w:br/>
        <w:t xml:space="preserve">    "[LinkedIn URL]"</w:t>
        <w:br/>
        <w:t xml:space="preserve">  ],</w:t>
        <w:br/>
        <w:t xml:space="preserve">  "contactPoint": {</w:t>
        <w:br/>
        <w:t xml:space="preserve">    "@type": "ContactPoint",</w:t>
        <w:br/>
        <w:t xml:space="preserve">    "telephone": "[+91-XXXXXXXXXX]",</w:t>
        <w:br/>
        <w:t xml:space="preserve">    "contactType": "customer service",</w:t>
        <w:br/>
        <w:t xml:space="preserve">    "availableLanguage": [</w:t>
        <w:br/>
        <w:t xml:space="preserve">      "English",</w:t>
        <w:br/>
        <w:t xml:space="preserve">      "Hindi"</w:t>
        <w:br/>
        <w:t xml:space="preserve">    ]</w:t>
        <w:br/>
        <w:t xml:space="preserve">  }</w:t>
        <w:br/>
        <w:t>}</w:t>
      </w:r>
    </w:p>
    <w:p/>
    <w:p>
      <w:pPr>
        <w:pStyle w:val="Heading2"/>
      </w:pPr>
      <w:r>
        <w:rPr>
          <w:b/>
          <w:color w:val="202020"/>
          <w:sz w:val="26"/>
        </w:rPr>
        <w:t>Internal Link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Anchor Text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Link Target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Sell your phone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/sell-phone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Main conversion page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Buy refurbished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/buy-phone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Revenue page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Top brands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/brand/apple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Brand authority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How it works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/how-it-works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Trust builder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Blog &amp; guides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/blog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Content authority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Page 2 — Product</w:t>
      </w:r>
    </w:p>
    <w:p>
      <w:r>
        <w:rPr>
          <w:b/>
          <w:sz w:val="20"/>
        </w:rPr>
        <w:t xml:space="preserve">URL: </w:t>
      </w:r>
      <w:r>
        <w:rPr>
          <w:sz w:val="20"/>
        </w:rPr>
        <w:t>https://bechdu.in/sell-your-old-mobile</w:t>
      </w:r>
    </w:p>
    <w:p>
      <w:r>
        <w:rPr>
          <w:b/>
          <w:sz w:val="22"/>
        </w:rPr>
        <w:t xml:space="preserve">  Overall Score: </w:t>
      </w:r>
      <w:r>
        <w:rPr>
          <w:b/>
          <w:color w:val="D30000"/>
          <w:sz w:val="26"/>
        </w:rPr>
        <w:t xml:space="preserve">28/100  </w:t>
      </w:r>
    </w:p>
    <w:p>
      <w:pPr>
        <w:pStyle w:val="Heading2"/>
      </w:pPr>
      <w:r>
        <w:rPr>
          <w:b/>
          <w:color w:val="202020"/>
          <w:sz w:val="26"/>
        </w:rP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Meta Desc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H1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Technical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Overall</w:t>
            </w:r>
          </w:p>
        </w:tc>
      </w:tr>
      <w:tr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40/100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40/100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C9A700"/>
                <w:sz w:val="22"/>
              </w:rPr>
              <w:t>50/100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28/100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Issues Found (7)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0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Title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Too short (6 chars)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Expand to 50-60 chars with keyword + brand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Meta Description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completely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150-160 char description with keyword + CTA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H1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— Google cannot identify page topic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one H1 with primary keyword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Content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Thin content (126 words)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300+ words of relevant content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Canonical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— risk of duplicate content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&lt;link rel="canonical" href="https://bechdu.in/sell-your-old-mobile"&gt;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Schema Markup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Product structured data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JSON-LD schema for rich snippets in Google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Open Graph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OG tags — bad WhatsApp/Facebook sharing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og:title, og:description, og:image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Current vs. Suggested — Copy the Suggested 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135"/>
            <w:shd w:val="clear" w:color="auto" w:fill="E74C3C"/>
          </w:tcPr>
          <w:p>
            <w:r/>
            <w:r>
              <w:rPr>
                <w:b/>
                <w:color w:val="FFFFFF"/>
                <w:sz w:val="18"/>
              </w:rPr>
              <w:t>Current (Problems)</w:t>
            </w:r>
          </w:p>
        </w:tc>
        <w:tc>
          <w:tcPr>
            <w:tcW w:type="dxa" w:w="3135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Suggested (Copy This)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Title Tag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7"/>
              </w:rPr>
              <w:t>Bechdu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Buy Bechdu — Best Price, Fast Delivery | [Brand]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Buy bechdu at the best price. Compare deals, read reviews, and get fast delivery. Check select availability and order today!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H1 Tag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Buy Bechdu — Best Price Guaranteed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URL Slug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7"/>
              </w:rPr>
              <w:t>https://bechdu.in/sell-your-old-mobile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/sell-your-old-mobile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https://bechdu.in/sell-your-old-mobile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Page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Title Length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6 chars (ideal 50–60)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Meta Length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chars (ideal 150–160)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H1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(ideal = 1)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H2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 (ideal ≥ 3)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Word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126 words (min 300+)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Internal Links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4 (ideal 3–5+)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Images no Alt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Schema Markup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found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Render Method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requests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Readability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Easy to read (2.0 avg words/sentence)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Top Keywords Detected on This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Keyword / Phrase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#1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bechdu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#2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select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#3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brand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#4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bechdu select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#5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select brand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Open Graph (Social Sharing)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135"/>
            <w:shd w:val="clear" w:color="auto" w:fill="E74C3C"/>
          </w:tcPr>
          <w:p>
            <w:r/>
            <w:r>
              <w:rPr>
                <w:b/>
                <w:color w:val="FFFFFF"/>
                <w:sz w:val="18"/>
              </w:rPr>
              <w:t>Current (Problems)</w:t>
            </w:r>
          </w:p>
        </w:tc>
        <w:tc>
          <w:tcPr>
            <w:tcW w:type="dxa" w:w="3135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Suggested (Copy This)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og:title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Buy Bechdu — Best Price, Fast Delivery | [Brand]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og:description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Buy bechdu at the best price. Compare deals, read reviews, and get fast delivery. Check select availability and order today!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og:image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[Upload 1200x630px image and add URL]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Schema JSON-LD (Structured Data)</w:t>
      </w:r>
    </w:p>
    <w:p>
      <w:r>
        <w:t>Recommended schema type: Product — paste in &lt;head&gt;</w:t>
      </w:r>
    </w:p>
    <w:p>
      <w:r>
        <w:rPr>
          <w:i/>
          <w:color w:val="666666"/>
          <w:sz w:val="16"/>
        </w:rPr>
        <w:t xml:space="preserve">  JSON-LD Schema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{</w:t>
        <w:br/>
        <w:t xml:space="preserve">  "@context": "https://schema.org",</w:t>
        <w:br/>
        <w:t xml:space="preserve">  "url": "https://bechdu.in/sell-your-old-mobile",</w:t>
        <w:br/>
        <w:t xml:space="preserve">  "name": "Bechdu",</w:t>
        <w:br/>
        <w:t xml:space="preserve">  "description": "Best Bechdu deals online",</w:t>
        <w:br/>
        <w:t xml:space="preserve">  "@type": "Product",</w:t>
        <w:br/>
        <w:t xml:space="preserve">  "image": "[Product Image URL — 1200x630px recommended]",</w:t>
        <w:br/>
        <w:t xml:space="preserve">  "brand": {</w:t>
        <w:br/>
        <w:t xml:space="preserve">    "@type": "Brand",</w:t>
        <w:br/>
        <w:t xml:space="preserve">    "name": "[Brand Name]"</w:t>
        <w:br/>
        <w:t xml:space="preserve">  },</w:t>
        <w:br/>
        <w:t xml:space="preserve">  "sku": "[Product SKU]",</w:t>
        <w:br/>
        <w:t xml:space="preserve">  "offers": {</w:t>
        <w:br/>
        <w:t xml:space="preserve">    "@type": "Offer",</w:t>
        <w:br/>
        <w:t xml:space="preserve">    "priceCurrency": "INR",</w:t>
        <w:br/>
        <w:t xml:space="preserve">    "price": "[Price]",</w:t>
        <w:br/>
        <w:t xml:space="preserve">    "availability": "https://schema.org/InStock",</w:t>
        <w:br/>
        <w:t xml:space="preserve">    "url": "https://bechdu.in/sell-your-old-mobile",</w:t>
        <w:br/>
        <w:t xml:space="preserve">    "seller": {</w:t>
        <w:br/>
        <w:t xml:space="preserve">      "@type": "Organization",</w:t>
        <w:br/>
        <w:t xml:space="preserve">      "name": "[Store Name]"</w:t>
        <w:br/>
        <w:t xml:space="preserve">    }</w:t>
        <w:br/>
        <w:t xml:space="preserve">  },</w:t>
        <w:br/>
        <w:t xml:space="preserve">  "aggregateRating": {</w:t>
        <w:br/>
        <w:t xml:space="preserve">    "@type": "AggregateRating",</w:t>
        <w:br/>
        <w:t xml:space="preserve">    "ratingValue": "4.5",</w:t>
        <w:br/>
        <w:t xml:space="preserve">    "reviewCount": "100",</w:t>
        <w:br/>
        <w:t xml:space="preserve">    "bestRating": "5"</w:t>
        <w:br/>
        <w:t xml:space="preserve">  }</w:t>
        <w:br/>
        <w:t>}</w:t>
      </w:r>
    </w:p>
    <w:p/>
    <w:p>
      <w:pPr>
        <w:pStyle w:val="Heading2"/>
      </w:pPr>
      <w:r>
        <w:rPr>
          <w:b/>
          <w:color w:val="202020"/>
          <w:sz w:val="26"/>
        </w:rPr>
        <w:t>Content Improvement Suggestions</w:t>
      </w:r>
    </w:p>
    <w:p>
      <w:r>
        <w:rPr>
          <w:b/>
          <w:color w:val="202020"/>
          <w:sz w:val="22"/>
        </w:rPr>
        <w:t>⚠ Thin content (126 words)</w:t>
      </w:r>
    </w:p>
    <w:p>
      <w:r>
        <w:rPr>
          <w:b/>
          <w:sz w:val="20"/>
        </w:rPr>
        <w:t xml:space="preserve">Fix: </w:t>
      </w:r>
      <w:r>
        <w:rPr>
          <w:sz w:val="20"/>
        </w:rPr>
        <w:t>Add at least 300-500 words of unique, helpful content about bechdu</w:t>
      </w:r>
    </w:p>
    <w:p>
      <w:r>
        <w:rPr>
          <w:i/>
          <w:color w:val="666666"/>
          <w:sz w:val="18"/>
        </w:rPr>
        <w:t>Example: Explain what bechdu means, how it works, why customers should choose you</w:t>
      </w:r>
    </w:p>
    <w:p>
      <w:r>
        <w:rPr>
          <w:b/>
          <w:color w:val="202020"/>
          <w:sz w:val="22"/>
        </w:rPr>
        <w:t>⚠ Product description too short</w:t>
      </w:r>
    </w:p>
    <w:p>
      <w:r>
        <w:rPr>
          <w:b/>
          <w:sz w:val="20"/>
        </w:rPr>
        <w:t xml:space="preserve">Fix: </w:t>
      </w:r>
      <w:r>
        <w:rPr>
          <w:sz w:val="20"/>
        </w:rPr>
        <w:t>Add 200+ word product description with features, benefits, specs</w:t>
      </w:r>
    </w:p>
    <w:p>
      <w:r>
        <w:rPr>
          <w:i/>
          <w:color w:val="666666"/>
          <w:sz w:val="18"/>
        </w:rPr>
        <w:t>Example: Include: specifications table, key features list, warranty info, use cases</w:t>
      </w:r>
    </w:p>
    <w:p>
      <w:r>
        <w:rPr>
          <w:b/>
          <w:color w:val="202020"/>
          <w:sz w:val="22"/>
        </w:rPr>
        <w:t>⚠ Main keyword 'bechdu' not found in any H2</w:t>
      </w:r>
    </w:p>
    <w:p>
      <w:r>
        <w:rPr>
          <w:b/>
          <w:sz w:val="20"/>
        </w:rPr>
        <w:t xml:space="preserve">Fix: </w:t>
      </w:r>
      <w:r>
        <w:rPr>
          <w:sz w:val="20"/>
        </w:rPr>
        <w:t>Include the main keyword in at least one H2 subheading</w:t>
      </w:r>
    </w:p>
    <w:p>
      <w:r>
        <w:rPr>
          <w:i/>
          <w:color w:val="666666"/>
          <w:sz w:val="18"/>
        </w:rPr>
        <w:t>Example: H2: 'Best Bechdu Deals' or 'How to Bechdu'</w:t>
      </w:r>
    </w:p>
    <w:p/>
    <w:p>
      <w:pPr>
        <w:pStyle w:val="Heading2"/>
      </w:pPr>
      <w:r>
        <w:rPr>
          <w:b/>
          <w:color w:val="202020"/>
          <w:sz w:val="26"/>
        </w:rPr>
        <w:t>Internal Link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Anchor Text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Link Target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View similar products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/category/[category-slug]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Boosts category page authority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Read our buying guide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/blog/[buying-guide-slug]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Improves dwell time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Check other brands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/brand/[brand-slug]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Internal link diversity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See customer reviews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#reviews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Reduces bounce rate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Compare prices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/compare/[product-slug]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Topical authority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Page 3 — Static</w:t>
      </w:r>
    </w:p>
    <w:p>
      <w:r>
        <w:rPr>
          <w:b/>
          <w:sz w:val="20"/>
        </w:rPr>
        <w:t xml:space="preserve">URL: </w:t>
      </w:r>
      <w:r>
        <w:rPr>
          <w:sz w:val="20"/>
        </w:rPr>
        <w:t>https://bechdu.in/about-us</w:t>
      </w:r>
    </w:p>
    <w:p>
      <w:r>
        <w:rPr>
          <w:b/>
          <w:sz w:val="22"/>
        </w:rPr>
        <w:t xml:space="preserve">  Overall Score: </w:t>
      </w:r>
      <w:r>
        <w:rPr>
          <w:b/>
          <w:color w:val="D30000"/>
          <w:sz w:val="26"/>
        </w:rPr>
        <w:t xml:space="preserve">40/100  </w:t>
      </w:r>
    </w:p>
    <w:p>
      <w:pPr>
        <w:pStyle w:val="Heading2"/>
      </w:pPr>
      <w:r>
        <w:rPr>
          <w:b/>
          <w:color w:val="202020"/>
          <w:sz w:val="26"/>
        </w:rP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Meta Desc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H1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Technical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Overall</w:t>
            </w:r>
          </w:p>
        </w:tc>
      </w:tr>
      <w:tr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40/100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188038"/>
                <w:sz w:val="22"/>
              </w:rPr>
              <w:t>100/100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C9A700"/>
                <w:sz w:val="22"/>
              </w:rPr>
              <w:t>50/100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40/100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Issues Found (6)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0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Title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Too short (6 chars)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Expand to 50-60 chars with keyword + brand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Meta Description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completely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150-160 char description with keyword + CTA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H1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— Google cannot identify page topic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one H1 with primary keyword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Canonical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— risk of duplicate content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&lt;link rel="canonical" href="https://bechdu.in/about-us"&gt;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Schema Markup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WebPage structured data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JSON-LD schema for rich snippets in Google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Open Graph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OG tags — bad WhatsApp/Facebook sharing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og:title, og:description, og:image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Current vs. Suggested — Copy the Suggested 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135"/>
            <w:shd w:val="clear" w:color="auto" w:fill="E74C3C"/>
          </w:tcPr>
          <w:p>
            <w:r/>
            <w:r>
              <w:rPr>
                <w:b/>
                <w:color w:val="FFFFFF"/>
                <w:sz w:val="18"/>
              </w:rPr>
              <w:t>Current (Problems)</w:t>
            </w:r>
          </w:p>
        </w:tc>
        <w:tc>
          <w:tcPr>
            <w:tcW w:type="dxa" w:w="3135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Suggested (Copy This)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Title Tag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7"/>
              </w:rPr>
              <w:t>Bechdu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Bechdu | [Brand Name]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Learn about bechdu and seller. Get detailed information, tips, and expert guidance. Visit us today!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H1 Tag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Bechdu — Find the Best Deals Online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URL Slug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7"/>
              </w:rPr>
              <w:t>https://bechdu.in/about-us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/about-us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https://bechdu.in/about-us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Page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Title Length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6 chars (ideal 50–60)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Meta Length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chars (ideal 150–160)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H1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(ideal = 1)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H2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 (ideal ≥ 3)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Word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1225 words (min 300+)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Internal Links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4 (ideal 3–5+)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Images no Alt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Schema Markup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found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Render Method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requests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Readability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Easy to read (2.0 avg words/sentence)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Top Keywords Detected on This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Keyword / Phrase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#1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bechdu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#2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seller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#3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trust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#4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comesfirst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#5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mission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#6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peace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#7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mind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#8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preference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#9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sales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#10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promise</w:t>
            </w:r>
          </w:p>
        </w:tc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Open Graph (Social Sharing)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135"/>
            <w:shd w:val="clear" w:color="auto" w:fill="E74C3C"/>
          </w:tcPr>
          <w:p>
            <w:r/>
            <w:r>
              <w:rPr>
                <w:b/>
                <w:color w:val="FFFFFF"/>
                <w:sz w:val="18"/>
              </w:rPr>
              <w:t>Current (Problems)</w:t>
            </w:r>
          </w:p>
        </w:tc>
        <w:tc>
          <w:tcPr>
            <w:tcW w:type="dxa" w:w="3135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Suggested (Copy This)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og:title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Bechdu | [Brand Name]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og:description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Learn about bechdu and seller. Get detailed information, tips, and expert guidance. Visit us today!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og:image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[Upload 1200x630px image and add URL]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Schema JSON-LD (Structured Data)</w:t>
      </w:r>
    </w:p>
    <w:p>
      <w:r>
        <w:t>Recommended schema type: WebPage — paste in &lt;head&gt;</w:t>
      </w:r>
    </w:p>
    <w:p>
      <w:r>
        <w:rPr>
          <w:i/>
          <w:color w:val="666666"/>
          <w:sz w:val="16"/>
        </w:rPr>
        <w:t xml:space="preserve">  JSON-LD Schema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{</w:t>
        <w:br/>
        <w:t xml:space="preserve">  "@context": "https://schema.org",</w:t>
        <w:br/>
        <w:t xml:space="preserve">  "url": "https://bechdu.in/about-us",</w:t>
        <w:br/>
        <w:t xml:space="preserve">  "name": "Bechdu",</w:t>
        <w:br/>
        <w:t xml:space="preserve">  "description": "Best Bechdu deals online",</w:t>
        <w:br/>
        <w:t xml:space="preserve">  "@type": "WebPage"</w:t>
        <w:br/>
        <w:t>}</w:t>
      </w:r>
    </w:p>
    <w:p/>
    <w:p>
      <w:pPr>
        <w:pStyle w:val="Heading2"/>
      </w:pPr>
      <w:r>
        <w:rPr>
          <w:b/>
          <w:color w:val="202020"/>
          <w:sz w:val="26"/>
        </w:rPr>
        <w:t>Content Improvement Suggestions</w:t>
      </w:r>
    </w:p>
    <w:p>
      <w:r>
        <w:rPr>
          <w:b/>
          <w:color w:val="202020"/>
          <w:sz w:val="22"/>
        </w:rPr>
        <w:t>⚠ Main keyword 'bechdu' not found in any H2</w:t>
      </w:r>
    </w:p>
    <w:p>
      <w:r>
        <w:rPr>
          <w:b/>
          <w:sz w:val="20"/>
        </w:rPr>
        <w:t xml:space="preserve">Fix: </w:t>
      </w:r>
      <w:r>
        <w:rPr>
          <w:sz w:val="20"/>
        </w:rPr>
        <w:t>Include the main keyword in at least one H2 subheading</w:t>
      </w:r>
    </w:p>
    <w:p>
      <w:r>
        <w:rPr>
          <w:i/>
          <w:color w:val="666666"/>
          <w:sz w:val="18"/>
        </w:rPr>
        <w:t>Example: H2: 'Best Bechdu Deals' or 'How to Bechdu'</w:t>
      </w:r>
    </w:p>
    <w:p/>
    <w:p>
      <w:pPr>
        <w:pStyle w:val="Heading2"/>
      </w:pPr>
      <w:r>
        <w:rPr>
          <w:b/>
          <w:color w:val="202020"/>
          <w:sz w:val="26"/>
        </w:rPr>
        <w:t>Internal Link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Anchor Text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Link Target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[Relevant anchor text]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/relevant-page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Context relevance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https://bechdu.in  |  Generated: 26 May 2026 16:08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