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8"/>
        </w:rPr>
        <w:t>GTM / GA4 / Meta Pixel Guide</w:t>
      </w:r>
    </w:p>
    <w:p>
      <w:pPr>
        <w:jc w:val="center"/>
      </w:pPr>
      <w:r>
        <w:rPr>
          <w:color w:val="666666"/>
          <w:sz w:val="24"/>
        </w:rPr>
        <w:t>Copy-paste tracking implementation</w:t>
      </w:r>
    </w:p>
    <w:p>
      <w:pPr>
        <w:jc w:val="center"/>
      </w:pPr>
      <w:r>
        <w:rPr>
          <w:color w:val="666666"/>
          <w:sz w:val="18"/>
        </w:rPr>
        <w:t>Generated by SEO AI Agent  |  26 May 2026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b/>
          <w:color w:val="1A73E8"/>
          <w:sz w:val="32"/>
        </w:rPr>
        <w:t>1. Google Tag Manager (GTM) Setup</w:t>
      </w:r>
    </w:p>
    <w:p>
      <w:pPr>
        <w:pStyle w:val="ListNumber"/>
      </w:pPr>
      <w:r>
        <w:rPr>
          <w:sz w:val="20"/>
        </w:rPr>
        <w:t>Go to tagmanager.google.com — create account + container</w:t>
      </w:r>
    </w:p>
    <w:p>
      <w:pPr>
        <w:pStyle w:val="ListNumber"/>
      </w:pPr>
      <w:r>
        <w:rPr>
          <w:sz w:val="20"/>
        </w:rPr>
        <w:t>Copy GTM container ID (format: GTM-XXXXXXX)</w:t>
      </w:r>
    </w:p>
    <w:p>
      <w:pPr>
        <w:pStyle w:val="ListNumber"/>
      </w:pPr>
      <w:r>
        <w:rPr>
          <w:sz w:val="20"/>
        </w:rPr>
        <w:t>Paste &lt;head&gt; snippet in your base HTML template &lt;head&gt;</w:t>
      </w:r>
    </w:p>
    <w:p>
      <w:pPr>
        <w:pStyle w:val="ListNumber"/>
      </w:pPr>
      <w:r>
        <w:rPr>
          <w:sz w:val="20"/>
        </w:rPr>
        <w:t>Paste &lt;body&gt; snippet right after &lt;body&gt; tag</w:t>
      </w:r>
    </w:p>
    <w:p>
      <w:pPr>
        <w:pStyle w:val="ListNumber"/>
      </w:pPr>
      <w:r>
        <w:rPr>
          <w:sz w:val="20"/>
        </w:rPr>
        <w:t>Publish the container in GTM dashboard</w:t>
      </w:r>
    </w:p>
    <w:p>
      <w:pPr>
        <w:pStyle w:val="Heading2"/>
      </w:pPr>
      <w:r>
        <w:rPr>
          <w:b/>
          <w:color w:val="202020"/>
          <w:sz w:val="26"/>
        </w:rPr>
        <w:t>Paste in &lt;head&gt;</w:t>
      </w:r>
    </w:p>
    <w:p>
      <w:r>
        <w:rPr>
          <w:i/>
          <w:color w:val="666666"/>
          <w:sz w:val="16"/>
        </w:rPr>
        <w:t xml:space="preserve">  HTML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Google Tag Manager --&gt;</w:t>
        <w:br/>
        <w:t>&lt;script&gt;(function(w,d,s,l,i){w[l]=w[l]||[];w[l].push({'gtm.start':</w:t>
        <w:br/>
        <w:t>new Date().getTime(),event:'gtm.js'});var f=d.getElementsByTagName(s)[0],</w:t>
        <w:br/>
        <w:t>j=d.createElement(s),dl=l!='dataLayer'?'&amp;l='+l:'';j.async=true;j.src=</w:t>
        <w:br/>
        <w:t>'https://www.googletagmanager.com/gtm.js?id='+i+dl;f.parentNode.insertBefore(j,f);</w:t>
        <w:br/>
        <w:t>})(window,document,'script','dataLayer','GTM-XXXXXXX');&lt;/script&gt;</w:t>
        <w:br/>
        <w:t>&lt;!-- End Google Tag Manager --&gt;</w:t>
      </w:r>
    </w:p>
    <w:p>
      <w:pPr>
        <w:pStyle w:val="Heading2"/>
      </w:pPr>
      <w:r>
        <w:rPr>
          <w:b/>
          <w:color w:val="202020"/>
          <w:sz w:val="26"/>
        </w:rPr>
        <w:t>Paste after &lt;body&gt;</w:t>
      </w:r>
    </w:p>
    <w:p>
      <w:r>
        <w:rPr>
          <w:i/>
          <w:color w:val="666666"/>
          <w:sz w:val="16"/>
        </w:rPr>
        <w:t xml:space="preserve">  HTML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Google Tag Manager (noscript) --&gt;</w:t>
        <w:br/>
        <w:t>&lt;noscript&gt;&lt;iframe src="https://www.googletagmanager.com/ns.html?id=GTM-XXXXXXX"</w:t>
        <w:br/>
        <w:t>height="0" width="0" style="display:none;visibility:hidden"&gt;&lt;/iframe&gt;&lt;/noscript&gt;</w:t>
        <w:br/>
        <w:t>&lt;!-- End Google Tag Manager (noscript) --&gt;</w:t>
      </w:r>
    </w:p>
    <w:p>
      <w:r>
        <w:rPr>
          <w:color w:val="E67400"/>
        </w:rPr>
        <w:t>⚠ Replace GTM-XXXXXXX with your actual container ID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2. Google Analytics 4 (GA4) Setup</w:t>
      </w:r>
    </w:p>
    <w:p>
      <w:pPr>
        <w:pStyle w:val="ListNumber"/>
      </w:pPr>
      <w:r>
        <w:rPr>
          <w:sz w:val="20"/>
        </w:rPr>
        <w:t>Go to analytics.google.com — create GA4 property</w:t>
      </w:r>
    </w:p>
    <w:p>
      <w:pPr>
        <w:pStyle w:val="ListNumber"/>
      </w:pPr>
      <w:r>
        <w:rPr>
          <w:sz w:val="20"/>
        </w:rPr>
        <w:t>Get Measurement ID (format: G-XXXXXXXXXX)</w:t>
      </w:r>
    </w:p>
    <w:p>
      <w:pPr>
        <w:pStyle w:val="ListNumber"/>
      </w:pPr>
      <w:r>
        <w:rPr>
          <w:sz w:val="20"/>
        </w:rPr>
        <w:t>In GTM: New Tag &gt; Google Analytics: GA4 Configuration</w:t>
      </w:r>
    </w:p>
    <w:p>
      <w:pPr>
        <w:pStyle w:val="ListNumber"/>
      </w:pPr>
      <w:r>
        <w:rPr>
          <w:sz w:val="20"/>
        </w:rPr>
        <w:t>Enter Measurement ID, trigger: All Pages — Save &amp; Publish</w:t>
      </w:r>
    </w:p>
    <w:p>
      <w:pPr>
        <w:pStyle w:val="Heading2"/>
      </w:pPr>
      <w:r>
        <w:rPr>
          <w:b/>
          <w:color w:val="202020"/>
          <w:sz w:val="26"/>
        </w:rPr>
        <w:t>GA4 Direct Code (without GTM)</w:t>
      </w:r>
    </w:p>
    <w:p>
      <w:r>
        <w:rPr>
          <w:i/>
          <w:color w:val="666666"/>
          <w:sz w:val="16"/>
        </w:rPr>
        <w:t xml:space="preserve">  HTML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GA4 Direct Implementation --&gt;</w:t>
        <w:br/>
        <w:t>&lt;script async src="https://www.googletagmanager.com/gtag/js?id=G-XXXXXXXXXX"&gt;&lt;/script&gt;</w:t>
        <w:br/>
        <w:t>&lt;script&gt;</w:t>
        <w:br/>
        <w:t xml:space="preserve">  window.dataLayer = window.dataLayer || [];</w:t>
        <w:br/>
        <w:t xml:space="preserve">  function gtag(){dataLayer.push(arguments);}</w:t>
        <w:br/>
        <w:t xml:space="preserve">  gtag('js', new Date());</w:t>
        <w:br/>
        <w:t xml:space="preserve">  gtag('config', 'G-XXXXXXXXXX', {</w:t>
        <w:br/>
        <w:t xml:space="preserve">    page_title: document.title,</w:t>
        <w:br/>
        <w:t xml:space="preserve">    page_location: window.location.href</w:t>
        <w:br/>
        <w:t xml:space="preserve">  });</w:t>
        <w:br/>
        <w:t>&lt;/script&gt;</w:t>
      </w:r>
    </w:p>
    <w:p>
      <w:pPr>
        <w:pStyle w:val="Heading2"/>
      </w:pPr>
      <w:r>
        <w:rPr>
          <w:b/>
          <w:color w:val="202020"/>
          <w:sz w:val="26"/>
        </w:rPr>
        <w:t>GA4 E-Commerce Events</w:t>
      </w:r>
    </w:p>
    <w:p>
      <w:r>
        <w:rPr>
          <w:b/>
          <w:color w:val="202020"/>
          <w:sz w:val="22"/>
        </w:rPr>
        <w:t>view_item — Trigger: Product page load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gtag('event', 'view_item', {</w:t>
        <w:br/>
        <w:t xml:space="preserve">  currency: 'INR',</w:t>
        <w:br/>
        <w:t xml:space="preserve">  value: 15000,</w:t>
        <w:br/>
        <w:t xml:space="preserve">  items: [{ item_id: 'SKU_001', item_name: 'iPhone 13', item_category: 'Phones', price: 15000, quantity: 1 }]</w:t>
        <w:br/>
        <w:t>});</w:t>
      </w:r>
    </w:p>
    <w:p>
      <w:r>
        <w:rPr>
          <w:b/>
          <w:color w:val="202020"/>
          <w:sz w:val="22"/>
        </w:rPr>
        <w:t>add_to_cart — Trigger: Add to Cart click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gtag('event', 'add_to_cart', {</w:t>
        <w:br/>
        <w:t xml:space="preserve">  currency: 'INR', value: 15000,</w:t>
        <w:br/>
        <w:t xml:space="preserve">  items: [{ item_id: 'SKU_001', item_name: 'iPhone 13', price: 15000, quantity: 1 }]</w:t>
        <w:br/>
        <w:t>});</w:t>
      </w:r>
    </w:p>
    <w:p>
      <w:r>
        <w:rPr>
          <w:b/>
          <w:color w:val="202020"/>
          <w:sz w:val="22"/>
        </w:rPr>
        <w:t>purchase — Trigger: Order confirmation page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gtag('event', 'purchase', {</w:t>
        <w:br/>
        <w:t xml:space="preserve">  transaction_id: 'T_12345', value: 15000, currency: 'INR',</w:t>
        <w:br/>
        <w:t xml:space="preserve">  items: [{ item_id: 'SKU_001', item_name: 'iPhone 13', price: 15000, quantity: 1 }]</w:t>
        <w:br/>
        <w:t>});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3. Meta (Facebook) Pixel Setup</w:t>
      </w:r>
    </w:p>
    <w:p>
      <w:pPr>
        <w:pStyle w:val="ListNumber"/>
      </w:pPr>
      <w:r>
        <w:rPr>
          <w:sz w:val="20"/>
        </w:rPr>
        <w:t>Go to business.facebook.com &gt; Events Manager &gt; Connect Data Source</w:t>
      </w:r>
    </w:p>
    <w:p>
      <w:pPr>
        <w:pStyle w:val="ListNumber"/>
      </w:pPr>
      <w:r>
        <w:rPr>
          <w:sz w:val="20"/>
        </w:rPr>
        <w:t>Choose Web &gt; Meta Pixel &gt; Get Code</w:t>
      </w:r>
    </w:p>
    <w:p>
      <w:pPr>
        <w:pStyle w:val="ListNumber"/>
      </w:pPr>
      <w:r>
        <w:rPr>
          <w:sz w:val="20"/>
        </w:rPr>
        <w:t>Copy your Pixel ID</w:t>
      </w:r>
    </w:p>
    <w:p>
      <w:pPr>
        <w:pStyle w:val="ListNumber"/>
      </w:pPr>
      <w:r>
        <w:rPr>
          <w:sz w:val="20"/>
        </w:rPr>
        <w:t>Add base code in &lt;head&gt; of every page</w:t>
      </w:r>
    </w:p>
    <w:p>
      <w:pPr>
        <w:pStyle w:val="Heading2"/>
      </w:pPr>
      <w:r>
        <w:rPr>
          <w:b/>
          <w:color w:val="202020"/>
          <w:sz w:val="26"/>
        </w:rPr>
        <w:t>Base Pixel Code — Paste in &lt;head&gt;</w:t>
      </w:r>
    </w:p>
    <w:p>
      <w:r>
        <w:rPr>
          <w:i/>
          <w:color w:val="666666"/>
          <w:sz w:val="16"/>
        </w:rPr>
        <w:t xml:space="preserve">  HTML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Meta Pixel Code --&gt;</w:t>
        <w:br/>
        <w:t>&lt;script&gt;</w:t>
        <w:br/>
        <w:t>!function(f,b,e,v,n,t,s){if(f.fbq)return;n=f.fbq=function(){n.callMethod?</w:t>
        <w:br/>
        <w:t>n.callMethod.apply(n,arguments):n.queue.push(arguments)};if(!f._fbq)f._fbq=n;</w:t>
        <w:br/>
        <w:t>n.push=n;n.loaded=!0;n.version='2.0';n.queue=[];t=b.createElement(e);t.async=!0;</w:t>
        <w:br/>
        <w:t>t.src=v;s=b.getElementsByTagName(e)[0];s.parentNode.insertBefore(t,s)}</w:t>
        <w:br/>
        <w:t>(window,document,'script','https://connect.facebook.net/en_US/fbevents.js');</w:t>
        <w:br/>
        <w:t>fbq('init', 'YOUR_PIXEL_ID');</w:t>
        <w:br/>
        <w:t>fbq('track', 'PageView');</w:t>
        <w:br/>
        <w:t>&lt;/script&gt;</w:t>
        <w:br/>
        <w:t>&lt;noscript&gt;&lt;img height="1" width="1" style="display:none"</w:t>
        <w:br/>
        <w:t>src="https://www.facebook.com/tr?id=YOUR_PIXEL_ID&amp;ev=PageView&amp;noscript=1"/&gt;&lt;/noscript&gt;</w:t>
        <w:br/>
        <w:t>&lt;!-- End Meta Pixel Code --&gt;</w:t>
      </w:r>
    </w:p>
    <w:p>
      <w:pPr>
        <w:pStyle w:val="Heading2"/>
      </w:pPr>
      <w:r>
        <w:rPr>
          <w:b/>
          <w:color w:val="202020"/>
          <w:sz w:val="26"/>
        </w:rPr>
        <w:t>Meta Pixel E-Commerce Events</w:t>
      </w:r>
    </w:p>
    <w:p>
      <w:r>
        <w:rPr>
          <w:b/>
          <w:color w:val="202020"/>
          <w:sz w:val="22"/>
        </w:rPr>
        <w:t>ViewContent — Product page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fbq('track', 'ViewContent', {</w:t>
        <w:br/>
        <w:t xml:space="preserve">  content_ids: ['SKU_001'], content_type: 'product', value: 15000, currency: 'INR'</w:t>
        <w:br/>
        <w:t>});</w:t>
      </w:r>
    </w:p>
    <w:p>
      <w:r>
        <w:rPr>
          <w:b/>
          <w:color w:val="202020"/>
          <w:sz w:val="22"/>
        </w:rPr>
        <w:t>AddToCart — Add to Cart button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fbq('track', 'AddToCart', {</w:t>
        <w:br/>
        <w:t xml:space="preserve">  content_ids: ['SKU_001'], content_type: 'product', value: 15000, currency: 'INR'</w:t>
        <w:br/>
        <w:t>});</w:t>
      </w:r>
    </w:p>
    <w:p>
      <w:r>
        <w:rPr>
          <w:b/>
          <w:color w:val="202020"/>
          <w:sz w:val="22"/>
        </w:rPr>
        <w:t>Purchase — Order confirmation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fbq('track', 'Purchase', {</w:t>
        <w:br/>
        <w:t xml:space="preserve">  value: 15000, currency: 'INR',</w:t>
        <w:br/>
        <w:t xml:space="preserve">  contents: [{ id: 'SKU_001', quantity: 1 }], content_type: 'product'</w:t>
        <w:br/>
        <w:t>});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4. GTM DataLayer Cheat Sheet</w:t>
      </w:r>
    </w:p>
    <w:p>
      <w:r>
        <w:rPr>
          <w:i/>
          <w:color w:val="666666"/>
          <w:sz w:val="16"/>
        </w:rPr>
        <w:t xml:space="preserve">  JavaScript DataLayer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// ── Initialize dataLayer (put in &lt;head&gt; BEFORE GTM snippet) ──</w:t>
        <w:br/>
        <w:t>window.dataLayer = window.dataLayer || [];</w:t>
        <w:br/>
        <w:br/>
        <w:t>// ── Page view with custom data ──</w:t>
        <w:br/>
        <w:t>dataLayer.push({</w:t>
        <w:br/>
        <w:t xml:space="preserve">  event: 'page_view',</w:t>
        <w:br/>
        <w:t xml:space="preserve">  page_type: 'product',        // homepage | category | product | cart | checkout</w:t>
        <w:br/>
        <w:t xml:space="preserve">  page_title: document.title,</w:t>
        <w:br/>
        <w:t xml:space="preserve">  page_url: window.location.href,</w:t>
        <w:br/>
        <w:t xml:space="preserve">  user_logged_in: false,</w:t>
        <w:br/>
        <w:t>});</w:t>
        <w:br/>
        <w:br/>
        <w:t>// ── Product viewed ──</w:t>
        <w:br/>
        <w:t>dataLayer.push({</w:t>
        <w:br/>
        <w:t xml:space="preserve">  event: 'view_item',</w:t>
        <w:br/>
        <w:t xml:space="preserve">  ecommerce: {</w:t>
        <w:br/>
        <w:t xml:space="preserve">    items: [{</w:t>
        <w:br/>
        <w:t xml:space="preserve">      item_id: 'SKU_001', item_name: 'iPhone 13 128GB',</w:t>
        <w:br/>
        <w:t xml:space="preserve">      item_category: 'Smartphones', item_brand: 'Apple',</w:t>
        <w:br/>
        <w:t xml:space="preserve">      price: 45000, quantity: 1</w:t>
        <w:br/>
        <w:t xml:space="preserve">    }]</w:t>
        <w:br/>
        <w:t xml:space="preserve">  }</w:t>
        <w:br/>
        <w:t>});</w:t>
        <w:br/>
        <w:br/>
        <w:t>// ── Add to cart ──</w:t>
        <w:br/>
        <w:t>dataLayer.push({</w:t>
        <w:br/>
        <w:t xml:space="preserve">  event: 'add_to_cart',</w:t>
        <w:br/>
        <w:t xml:space="preserve">  ecommerce: {</w:t>
        <w:br/>
        <w:t xml:space="preserve">    currency: 'INR', value: 45000,</w:t>
        <w:br/>
        <w:t xml:space="preserve">    items: [{ item_id: 'SKU_001', item_name: 'iPhone 13', price: 45000, quantity: 1 }]</w:t>
        <w:br/>
        <w:t xml:space="preserve">  }</w:t>
        <w:br/>
        <w:t>});</w:t>
        <w:br/>
        <w:br/>
        <w:t>// ── Purchase complete ──</w:t>
        <w:br/>
        <w:t>dataLayer.push({</w:t>
        <w:br/>
        <w:t xml:space="preserve">  event: 'purchase',</w:t>
        <w:br/>
        <w:t xml:space="preserve">  ecommerce: {</w:t>
        <w:br/>
        <w:t xml:space="preserve">    transaction_id: 'TXN_12345', value: 45000, currency: 'INR',</w:t>
        <w:br/>
        <w:t xml:space="preserve">    items: [{ item_id: 'SKU_001', item_name: 'iPhone 13', price: 45000, quantity: 1 }]</w:t>
        <w:br/>
        <w:t xml:space="preserve">  }</w:t>
        <w:br/>
        <w:t>});</w:t>
        <w:br/>
        <w:br/>
        <w:t>// ── Sell form submit (for your use case: sell old phone) ──</w:t>
        <w:br/>
        <w:t>dataLayer.push({</w:t>
        <w:br/>
        <w:t xml:space="preserve">  event: 'sell_form_submit',</w:t>
        <w:br/>
        <w:t xml:space="preserve">  device_brand: 'Apple', device_model: 'iPhone 12',</w:t>
        <w:br/>
        <w:t xml:space="preserve">  offered_price: 18000,</w:t>
        <w:br/>
        <w:t>});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Report  |    |  Generated: 26 May 2026 16:08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